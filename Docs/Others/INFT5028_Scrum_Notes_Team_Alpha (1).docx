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52DE4" w14:paraId="4414F7EC" w14:textId="77777777">
        <w:tc>
          <w:tcPr>
            <w:tcW w:w="9360" w:type="dxa"/>
            <w:tcBorders>
              <w:top w:val="single" w:color="1A2744" w:sz="8" w:space="0"/>
              <w:left w:val="single" w:color="1A2744" w:sz="8" w:space="0"/>
              <w:bottom w:val="single" w:color="1A2744" w:sz="8" w:space="0"/>
              <w:right w:val="single" w:color="1A2744" w:sz="8" w:space="0"/>
            </w:tcBorders>
            <w:shd w:val="clear" w:color="auto" w:fill="1A2744"/>
            <w:tcMar>
              <w:top w:w="200" w:type="dxa"/>
              <w:left w:w="240" w:type="dxa"/>
              <w:bottom w:w="160" w:type="dxa"/>
              <w:right w:w="240" w:type="dxa"/>
            </w:tcMar>
          </w:tcPr>
          <w:p w:rsidR="00652DE4" w:rsidRDefault="00096CDC" w14:paraId="1B20561B" w14:textId="77777777">
            <w:pPr>
              <w:spacing w:after="40"/>
            </w:pPr>
            <w:r>
              <w:rPr>
                <w:b/>
                <w:color w:val="FFFFFF"/>
                <w:sz w:val="32"/>
              </w:rPr>
              <w:t>INFT 5028 — Daily Scrum Notes</w:t>
            </w:r>
          </w:p>
          <w:p w:rsidR="00652DE4" w:rsidRDefault="00096CDC" w14:paraId="42940873" w14:textId="77777777">
            <w:pPr>
              <w:spacing w:after="0"/>
            </w:pPr>
            <w:r>
              <w:rPr>
                <w:i/>
                <w:color w:val="FFFFFF"/>
              </w:rPr>
              <w:t>Capstone Project for Business Intelligence and Analytics</w:t>
            </w:r>
          </w:p>
        </w:tc>
      </w:tr>
    </w:tbl>
    <w:p w:rsidR="00652DE4" w:rsidRDefault="00652DE4" w14:paraId="7377F1E5" w14:textId="77777777">
      <w:pPr>
        <w:spacing w:after="80"/>
      </w:pPr>
    </w:p>
    <w:p w:rsidR="00652DE4" w:rsidRDefault="00096CDC" w14:paraId="5B87E43D" w14:textId="77777777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t>Meeting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652DE4" w:rsidTr="1D393B89" w14:paraId="44E65595" w14:textId="77777777"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074BD05B" w14:textId="77777777">
            <w:pPr>
              <w:spacing w:before="40" w:after="4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0284DE85" w14:textId="40234CB9">
            <w:pPr>
              <w:spacing w:before="40" w:after="40"/>
            </w:pPr>
            <w:r>
              <w:t>Alpha</w:t>
            </w:r>
          </w:p>
        </w:tc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3E595548" w14:textId="77777777"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04297125" w14:textId="0341418C">
            <w:pPr>
              <w:spacing w:before="40" w:after="40"/>
            </w:pPr>
            <w:r>
              <w:t>April 30, 2026</w:t>
            </w:r>
          </w:p>
        </w:tc>
      </w:tr>
      <w:tr w:rsidR="00652DE4" w:rsidTr="1D393B89" w14:paraId="0692887F" w14:textId="77777777"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536E175C" w14:textId="77777777">
            <w:pPr>
              <w:spacing w:before="40" w:after="40"/>
            </w:pPr>
            <w:r>
              <w:rPr>
                <w:b/>
                <w:sz w:val="20"/>
              </w:rPr>
              <w:t>Scribe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1D393B89" w:rsidRDefault="00184228" w14:paraId="41830348" w14:textId="0143D916">
            <w:pPr>
              <w:pStyle w:val="Normal"/>
              <w:suppressLineNumbers w:val="0"/>
              <w:bidi w:val="0"/>
              <w:spacing w:before="40" w:beforeAutospacing="off" w:after="40" w:afterAutospacing="off" w:line="276" w:lineRule="auto"/>
              <w:ind w:left="0" w:right="0"/>
              <w:jc w:val="left"/>
            </w:pPr>
            <w:r w:rsidR="2D7BEF25">
              <w:rPr/>
              <w:t>Pham, Thanh</w:t>
            </w:r>
          </w:p>
        </w:tc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5A21B958" w14:textId="77777777">
            <w:pPr>
              <w:spacing w:before="40" w:after="40"/>
            </w:pPr>
            <w:r>
              <w:rPr>
                <w:b/>
                <w:sz w:val="20"/>
              </w:rPr>
              <w:t>Facilitator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5AD05D27" w14:textId="293B8EB3">
            <w:pPr>
              <w:spacing w:before="40" w:after="40"/>
            </w:pPr>
            <w:r>
              <w:t>Dolinger, Patrick</w:t>
            </w:r>
          </w:p>
        </w:tc>
      </w:tr>
    </w:tbl>
    <w:p w:rsidR="00652DE4" w:rsidRDefault="00652DE4" w14:paraId="3E8B361F" w14:textId="77777777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52DE4" w:rsidTr="1D393B89" w14:paraId="27BFF7C0" w14:textId="77777777"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7DA80FC3" w14:textId="77777777">
            <w:r>
              <w:rPr>
                <w:b/>
                <w:sz w:val="20"/>
              </w:rPr>
              <w:t>Attendees</w:t>
            </w:r>
          </w:p>
        </w:tc>
        <w:tc>
          <w:tcPr>
            <w:tcW w:w="75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1D393B89" w:rsidRDefault="004B118D" w14:paraId="33719723" w14:textId="3D0290BA">
            <w:pPr>
              <w:pStyle w:val="Normal"/>
            </w:pPr>
            <w:r w:rsidR="004B118D">
              <w:rPr/>
              <w:t xml:space="preserve">Pham, Thanh | Mwangi, Ann </w:t>
            </w:r>
            <w:r w:rsidR="004B118D">
              <w:rPr/>
              <w:t>| Okoro, Chukwuma</w:t>
            </w:r>
            <w:r w:rsidR="443BB679">
              <w:rPr/>
              <w:t xml:space="preserve"> | Ayide, Juliana</w:t>
            </w:r>
          </w:p>
        </w:tc>
      </w:tr>
    </w:tbl>
    <w:p w:rsidR="00652DE4" w:rsidRDefault="00652DE4" w14:paraId="0A905905" w14:textId="77777777">
      <w:pPr>
        <w:spacing w:after="80"/>
      </w:pPr>
    </w:p>
    <w:p w:rsidR="00652DE4" w:rsidRDefault="00096CDC" w14:paraId="5EB3C73E" w14:textId="77777777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t>Standup — three questions per member</w:t>
      </w:r>
    </w:p>
    <w:p w:rsidR="00652DE4" w:rsidRDefault="00096CDC" w14:paraId="31EF78BB" w14:textId="77777777">
      <w:pPr>
        <w:spacing w:after="120"/>
      </w:pPr>
      <w:r>
        <w:rPr>
          <w:i/>
          <w:color w:val="555555"/>
          <w:sz w:val="20"/>
        </w:rPr>
        <w:t>Each member answers: (1) What did I complete since the last scrum? (2) What am I working on today? (3) What is blocking me?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696"/>
        <w:gridCol w:w="2824"/>
        <w:gridCol w:w="3045"/>
        <w:gridCol w:w="1795"/>
      </w:tblGrid>
      <w:tr w:rsidR="00652DE4" w:rsidTr="1D393B89" w14:paraId="15F30569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4AF7644A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0FCF5A3B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Completed since last scrum</w:t>
            </w:r>
          </w:p>
        </w:tc>
        <w:tc>
          <w:tcPr>
            <w:tcW w:w="304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20C539C4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Today's plan</w:t>
            </w:r>
          </w:p>
        </w:tc>
        <w:tc>
          <w:tcPr>
            <w:tcW w:w="179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4945CDBF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652DE4" w:rsidTr="1D393B89" w14:paraId="5CD7B4BF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27234BA3" w14:textId="3BD0FFC2">
            <w:pPr>
              <w:spacing w:before="40" w:after="40"/>
            </w:pPr>
            <w:r>
              <w:t>Thanh, Pham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1D393B89" w:rsidRDefault="00652DE4" w14:paraId="461224B7" w14:textId="201153BD">
            <w:pPr>
              <w:pStyle w:val="Normal"/>
              <w:spacing w:before="40" w:after="40"/>
              <w:ind w:left="0"/>
              <w:rPr>
                <w:sz w:val="22"/>
                <w:szCs w:val="22"/>
              </w:rPr>
            </w:pPr>
            <w:r w:rsidRPr="1D393B89" w:rsidR="3DC39586">
              <w:rPr>
                <w:sz w:val="22"/>
                <w:szCs w:val="22"/>
              </w:rPr>
              <w:t xml:space="preserve">Discussed and </w:t>
            </w:r>
            <w:r w:rsidRPr="1D393B89" w:rsidR="3DC39586">
              <w:rPr>
                <w:sz w:val="22"/>
                <w:szCs w:val="22"/>
              </w:rPr>
              <w:t xml:space="preserve">assigned </w:t>
            </w:r>
            <w:r w:rsidRPr="1D393B89" w:rsidR="3DC39586">
              <w:rPr>
                <w:sz w:val="22"/>
                <w:szCs w:val="22"/>
              </w:rPr>
              <w:t>PIC to present Checkpoint#1</w:t>
            </w:r>
          </w:p>
          <w:p w:rsidR="00652DE4" w:rsidP="1D393B89" w:rsidRDefault="00652DE4" w14:paraId="339A6FF7" w14:textId="0C5D3CC3">
            <w:pPr>
              <w:pStyle w:val="Normal"/>
              <w:spacing w:before="40" w:after="40"/>
              <w:ind w:left="0"/>
              <w:rPr>
                <w:sz w:val="22"/>
                <w:szCs w:val="22"/>
              </w:rPr>
            </w:pPr>
          </w:p>
          <w:p w:rsidR="00652DE4" w:rsidP="1D393B89" w:rsidRDefault="00652DE4" w14:paraId="1019726D" w14:textId="3E1519D8">
            <w:pPr>
              <w:pStyle w:val="Normal"/>
              <w:suppressLineNumbers w:val="0"/>
              <w:bidi w:val="0"/>
              <w:spacing w:before="40" w:beforeAutospacing="off" w:after="40" w:afterAutospacing="off" w:line="276" w:lineRule="auto"/>
              <w:ind w:left="0" w:right="0"/>
              <w:jc w:val="left"/>
              <w:rPr>
                <w:sz w:val="22"/>
                <w:szCs w:val="22"/>
              </w:rPr>
            </w:pPr>
            <w:r w:rsidRPr="1D393B89" w:rsidR="3DC39586">
              <w:rPr>
                <w:sz w:val="22"/>
                <w:szCs w:val="22"/>
              </w:rPr>
              <w:t xml:space="preserve">Continuing </w:t>
            </w:r>
            <w:r w:rsidRPr="1D393B89" w:rsidR="615A6572">
              <w:rPr>
                <w:sz w:val="22"/>
                <w:szCs w:val="22"/>
              </w:rPr>
              <w:t>to work</w:t>
            </w:r>
            <w:r w:rsidRPr="1D393B89" w:rsidR="24AEF99B">
              <w:rPr>
                <w:sz w:val="22"/>
                <w:szCs w:val="22"/>
              </w:rPr>
              <w:t xml:space="preserve"> with </w:t>
            </w:r>
            <w:r w:rsidRPr="1D393B89" w:rsidR="7108B3C3">
              <w:rPr>
                <w:sz w:val="22"/>
                <w:szCs w:val="22"/>
              </w:rPr>
              <w:t xml:space="preserve">the </w:t>
            </w:r>
            <w:r w:rsidRPr="1D393B89" w:rsidR="24AEF99B">
              <w:rPr>
                <w:sz w:val="22"/>
                <w:szCs w:val="22"/>
              </w:rPr>
              <w:t xml:space="preserve">team </w:t>
            </w:r>
            <w:r w:rsidRPr="1D393B89" w:rsidR="1F23CCD8">
              <w:rPr>
                <w:sz w:val="22"/>
                <w:szCs w:val="22"/>
              </w:rPr>
              <w:t>to</w:t>
            </w:r>
            <w:r w:rsidRPr="1D393B89" w:rsidR="664AFDEF">
              <w:rPr>
                <w:sz w:val="22"/>
                <w:szCs w:val="22"/>
              </w:rPr>
              <w:t xml:space="preserve"> </w:t>
            </w:r>
            <w:r w:rsidRPr="1D393B89" w:rsidR="664AFDEF">
              <w:rPr>
                <w:sz w:val="22"/>
                <w:szCs w:val="22"/>
              </w:rPr>
              <w:t>finalize</w:t>
            </w:r>
            <w:r w:rsidRPr="1D393B89" w:rsidR="664AFDEF">
              <w:rPr>
                <w:sz w:val="22"/>
                <w:szCs w:val="22"/>
              </w:rPr>
              <w:t xml:space="preserve"> the data cleaning, build </w:t>
            </w:r>
            <w:r w:rsidRPr="1D393B89" w:rsidR="52B82535">
              <w:rPr>
                <w:sz w:val="22"/>
                <w:szCs w:val="22"/>
              </w:rPr>
              <w:t xml:space="preserve">the </w:t>
            </w:r>
            <w:r w:rsidRPr="1D393B89" w:rsidR="664AFDEF">
              <w:rPr>
                <w:sz w:val="22"/>
                <w:szCs w:val="22"/>
              </w:rPr>
              <w:t>star schema</w:t>
            </w:r>
            <w:r w:rsidRPr="1D393B89" w:rsidR="12F24598">
              <w:rPr>
                <w:sz w:val="22"/>
                <w:szCs w:val="22"/>
              </w:rPr>
              <w:t xml:space="preserve">, </w:t>
            </w:r>
            <w:r w:rsidRPr="1D393B89" w:rsidR="12F24598">
              <w:rPr>
                <w:sz w:val="22"/>
                <w:szCs w:val="22"/>
              </w:rPr>
              <w:t>QA, ready for presentation</w:t>
            </w:r>
          </w:p>
        </w:tc>
        <w:tc>
          <w:tcPr>
            <w:tcW w:w="304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1D393B89" w:rsidRDefault="00652DE4" w14:paraId="31E3DDED" w14:textId="4063DB40">
            <w:pPr>
              <w:pStyle w:val="Normal"/>
              <w:suppressLineNumbers w:val="0"/>
              <w:bidi w:val="0"/>
              <w:spacing w:before="40" w:beforeAutospacing="off" w:after="40" w:afterAutospacing="off" w:line="276" w:lineRule="auto"/>
              <w:ind w:left="0" w:right="0"/>
              <w:jc w:val="left"/>
              <w:rPr>
                <w:sz w:val="22"/>
                <w:szCs w:val="22"/>
              </w:rPr>
            </w:pPr>
            <w:r w:rsidRPr="1D393B89" w:rsidR="7742037B">
              <w:rPr>
                <w:sz w:val="22"/>
                <w:szCs w:val="22"/>
              </w:rPr>
              <w:t xml:space="preserve">Review Checkpoint#1 </w:t>
            </w:r>
            <w:r w:rsidRPr="1D393B89" w:rsidR="00447ABE">
              <w:rPr>
                <w:sz w:val="22"/>
                <w:szCs w:val="22"/>
              </w:rPr>
              <w:t>details</w:t>
            </w:r>
            <w:r w:rsidRPr="1D393B89" w:rsidR="7742037B">
              <w:rPr>
                <w:sz w:val="22"/>
                <w:szCs w:val="22"/>
              </w:rPr>
              <w:t xml:space="preserve"> before </w:t>
            </w:r>
            <w:r w:rsidRPr="1D393B89" w:rsidR="50C2B5E9">
              <w:rPr>
                <w:sz w:val="22"/>
                <w:szCs w:val="22"/>
              </w:rPr>
              <w:t>presentation,</w:t>
            </w:r>
            <w:r w:rsidRPr="1D393B89" w:rsidR="5B2935F7">
              <w:rPr>
                <w:sz w:val="22"/>
                <w:szCs w:val="22"/>
              </w:rPr>
              <w:t xml:space="preserve"> and make sure to commit data to GitHub</w:t>
            </w:r>
          </w:p>
          <w:p w:rsidR="00652DE4" w:rsidP="1D393B89" w:rsidRDefault="00652DE4" w14:paraId="06F9D152" w14:textId="057AEB81">
            <w:pPr>
              <w:pStyle w:val="Normal"/>
              <w:spacing w:before="40" w:after="40"/>
              <w:ind w:left="0"/>
              <w:rPr>
                <w:sz w:val="22"/>
                <w:szCs w:val="22"/>
              </w:rPr>
            </w:pPr>
          </w:p>
          <w:p w:rsidR="00652DE4" w:rsidP="1D393B89" w:rsidRDefault="00652DE4" w14:paraId="1F889422" w14:textId="4B7CBBF9">
            <w:pPr>
              <w:pStyle w:val="Normal"/>
              <w:suppressLineNumbers w:val="0"/>
              <w:bidi w:val="0"/>
              <w:spacing w:before="40" w:beforeAutospacing="off" w:after="40" w:afterAutospacing="off" w:line="276" w:lineRule="auto"/>
              <w:ind w:left="0" w:right="0"/>
              <w:jc w:val="left"/>
              <w:rPr>
                <w:sz w:val="22"/>
                <w:szCs w:val="22"/>
              </w:rPr>
            </w:pPr>
            <w:r w:rsidRPr="1D393B89" w:rsidR="6E4420A7">
              <w:rPr>
                <w:sz w:val="22"/>
                <w:szCs w:val="22"/>
              </w:rPr>
              <w:t xml:space="preserve">QA role: </w:t>
            </w:r>
            <w:r w:rsidRPr="1D393B89" w:rsidR="5B8CF15C">
              <w:rPr>
                <w:sz w:val="22"/>
                <w:szCs w:val="22"/>
              </w:rPr>
              <w:t>Review all cleaning</w:t>
            </w:r>
            <w:r w:rsidRPr="1D393B89" w:rsidR="6F365C31">
              <w:rPr>
                <w:sz w:val="22"/>
                <w:szCs w:val="22"/>
              </w:rPr>
              <w:t xml:space="preserve"> </w:t>
            </w:r>
            <w:r w:rsidRPr="1D393B89" w:rsidR="680B48C1">
              <w:rPr>
                <w:sz w:val="22"/>
                <w:szCs w:val="22"/>
              </w:rPr>
              <w:t>datasets</w:t>
            </w:r>
            <w:r w:rsidRPr="1D393B89" w:rsidR="359BC1F5">
              <w:rPr>
                <w:sz w:val="22"/>
                <w:szCs w:val="22"/>
              </w:rPr>
              <w:t>,</w:t>
            </w:r>
            <w:r w:rsidRPr="1D393B89" w:rsidR="5B8CF15C">
              <w:rPr>
                <w:sz w:val="22"/>
                <w:szCs w:val="22"/>
              </w:rPr>
              <w:t xml:space="preserve"> scripts/notebooks</w:t>
            </w:r>
            <w:r w:rsidRPr="1D393B89" w:rsidR="1061E138">
              <w:rPr>
                <w:sz w:val="22"/>
                <w:szCs w:val="22"/>
              </w:rPr>
              <w:t xml:space="preserve">, </w:t>
            </w:r>
            <w:r w:rsidRPr="1D393B89" w:rsidR="1A347EEC">
              <w:rPr>
                <w:sz w:val="22"/>
                <w:szCs w:val="22"/>
              </w:rPr>
              <w:t xml:space="preserve">and </w:t>
            </w:r>
            <w:r w:rsidRPr="1D393B89" w:rsidR="1061E138">
              <w:rPr>
                <w:sz w:val="22"/>
                <w:szCs w:val="22"/>
              </w:rPr>
              <w:t>data</w:t>
            </w:r>
            <w:r w:rsidRPr="1D393B89" w:rsidR="1061E138">
              <w:rPr>
                <w:sz w:val="22"/>
                <w:szCs w:val="22"/>
              </w:rPr>
              <w:t xml:space="preserve"> </w:t>
            </w:r>
            <w:r w:rsidRPr="1D393B89" w:rsidR="6D646C64">
              <w:rPr>
                <w:sz w:val="22"/>
                <w:szCs w:val="22"/>
              </w:rPr>
              <w:t>dictionaries</w:t>
            </w:r>
            <w:r w:rsidRPr="1D393B89" w:rsidR="1061E138">
              <w:rPr>
                <w:sz w:val="22"/>
                <w:szCs w:val="22"/>
              </w:rPr>
              <w:t>.</w:t>
            </w:r>
            <w:r w:rsidRPr="1D393B89" w:rsidR="5B8CF15C">
              <w:rPr>
                <w:sz w:val="22"/>
                <w:szCs w:val="22"/>
              </w:rPr>
              <w:t xml:space="preserve"> </w:t>
            </w:r>
          </w:p>
          <w:p w:rsidR="00652DE4" w:rsidP="1D393B89" w:rsidRDefault="00652DE4" w14:paraId="2940BF50" w14:textId="3ACA96F9">
            <w:pPr>
              <w:pStyle w:val="Normal"/>
              <w:spacing w:before="40" w:after="40"/>
              <w:ind w:left="0"/>
              <w:rPr>
                <w:sz w:val="22"/>
                <w:szCs w:val="22"/>
              </w:rPr>
            </w:pPr>
          </w:p>
          <w:p w:rsidR="00652DE4" w:rsidP="1D393B89" w:rsidRDefault="00652DE4" w14:paraId="7142B273" w14:textId="31283C4B">
            <w:pPr>
              <w:pStyle w:val="Normal"/>
              <w:spacing w:before="40" w:after="40"/>
              <w:ind w:left="0"/>
              <w:rPr>
                <w:sz w:val="22"/>
                <w:szCs w:val="22"/>
              </w:rPr>
            </w:pPr>
            <w:r w:rsidRPr="1D393B89" w:rsidR="7742037B">
              <w:rPr>
                <w:sz w:val="22"/>
                <w:szCs w:val="22"/>
              </w:rPr>
              <w:t>Updated Project Charter,</w:t>
            </w:r>
          </w:p>
          <w:p w:rsidR="00652DE4" w:rsidP="1D393B89" w:rsidRDefault="00652DE4" w14:paraId="3B477AA4" w14:textId="30FFB0D4">
            <w:pPr>
              <w:pStyle w:val="Normal"/>
              <w:suppressLineNumbers w:val="0"/>
              <w:bidi w:val="0"/>
              <w:spacing w:before="40" w:after="40"/>
              <w:rPr>
                <w:sz w:val="22"/>
                <w:szCs w:val="22"/>
              </w:rPr>
            </w:pPr>
            <w:r w:rsidRPr="1D393B89" w:rsidR="7742037B">
              <w:rPr>
                <w:sz w:val="22"/>
                <w:szCs w:val="22"/>
              </w:rPr>
              <w:t>Update the README in GitHub, finish “Daily Scrum Notes.”</w:t>
            </w:r>
          </w:p>
        </w:tc>
        <w:tc>
          <w:tcPr>
            <w:tcW w:w="179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4038C483" w14:textId="0E6FF038">
            <w:pPr>
              <w:spacing w:before="40" w:after="40"/>
            </w:pPr>
            <w:r w:rsidR="4D33273F">
              <w:rPr/>
              <w:t>N/A</w:t>
            </w:r>
          </w:p>
        </w:tc>
      </w:tr>
      <w:tr w:rsidR="00652DE4" w:rsidTr="1D393B89" w14:paraId="74FEB432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5A3DF773" w14:textId="1B68F91D">
            <w:pPr>
              <w:spacing w:before="40" w:after="40"/>
            </w:pPr>
            <w:r>
              <w:t xml:space="preserve">Mwangi, Ann 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4F9E5956" w:rsidRDefault="48E26E78" w14:paraId="164ADE7B" w14:textId="00135309">
            <w:pPr>
              <w:spacing w:before="40" w:after="40"/>
            </w:pPr>
            <w:r w:rsidRPr="4F9E5956">
              <w:rPr>
                <w:rFonts w:eastAsia="Arial" w:cs="Arial"/>
              </w:rPr>
              <w:t xml:space="preserve">I uploaded all cleaned datasets in a compressed (ZIP) file, along with the data cleaning notebooks (IPYNB) for </w:t>
            </w:r>
            <w:r w:rsidRPr="4F9E5956">
              <w:rPr>
                <w:rFonts w:eastAsia="Arial" w:cs="Arial"/>
                <w:b/>
                <w:bCs/>
              </w:rPr>
              <w:t>Population</w:t>
            </w:r>
            <w:r w:rsidRPr="4F9E5956">
              <w:rPr>
                <w:rFonts w:eastAsia="Arial" w:cs="Arial"/>
              </w:rPr>
              <w:t xml:space="preserve">, </w:t>
            </w:r>
            <w:r w:rsidRPr="4F9E5956">
              <w:rPr>
                <w:rFonts w:eastAsia="Arial" w:cs="Arial"/>
                <w:b/>
                <w:bCs/>
              </w:rPr>
              <w:t>Chronic Diseases</w:t>
            </w:r>
            <w:r w:rsidRPr="4F9E5956">
              <w:rPr>
                <w:rFonts w:eastAsia="Arial" w:cs="Arial"/>
              </w:rPr>
              <w:t xml:space="preserve">, and </w:t>
            </w:r>
            <w:r w:rsidRPr="4F9E5956">
              <w:rPr>
                <w:rFonts w:eastAsia="Arial" w:cs="Arial"/>
                <w:b/>
                <w:bCs/>
              </w:rPr>
              <w:t>Nova Scotia Health Management Zones</w:t>
            </w:r>
            <w:r w:rsidRPr="4F9E5956">
              <w:rPr>
                <w:rFonts w:eastAsia="Arial" w:cs="Arial"/>
              </w:rPr>
              <w:t>.</w:t>
            </w:r>
          </w:p>
        </w:tc>
        <w:tc>
          <w:tcPr>
            <w:tcW w:w="304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2B9A7178" w14:paraId="5145D725" w14:textId="1AF736C4">
            <w:pPr>
              <w:spacing w:before="40" w:after="40"/>
            </w:pPr>
            <w:r>
              <w:t>Work alongside SQL Analyst_ Chuks to tidy our schema wireframe on draw.io and finalize of t</w:t>
            </w:r>
            <w:r w:rsidR="6EA161FC">
              <w:t>he data dictionary</w:t>
            </w:r>
          </w:p>
        </w:tc>
        <w:tc>
          <w:tcPr>
            <w:tcW w:w="179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6EA161FC" w14:paraId="7F5B84B3" w14:textId="4030A0FC">
            <w:pPr>
              <w:spacing w:before="40" w:after="40"/>
            </w:pPr>
            <w:r>
              <w:t>N/A</w:t>
            </w:r>
          </w:p>
        </w:tc>
      </w:tr>
      <w:tr w:rsidR="00652DE4" w:rsidTr="1D393B89" w14:paraId="611A7FF6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6A53D507" w14:textId="35AC8111">
            <w:pPr>
              <w:spacing w:before="40" w:after="40"/>
            </w:pPr>
            <w:r>
              <w:t>Okoro, Chukwuma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4F9E5956" w:rsidRDefault="19E54858" w14:paraId="2D2058EB" w14:textId="700445A9">
            <w:pPr>
              <w:spacing w:before="40" w:after="40"/>
              <w:rPr>
                <w:rFonts w:eastAsia="Arial" w:cs="Arial"/>
              </w:rPr>
            </w:pPr>
            <w:r w:rsidRPr="4F9E5956">
              <w:rPr>
                <w:rFonts w:eastAsia="Arial" w:cs="Arial"/>
              </w:rPr>
              <w:t>U</w:t>
            </w:r>
            <w:r w:rsidRPr="4F9E5956" w:rsidR="2A8B664B">
              <w:rPr>
                <w:rFonts w:eastAsia="Arial" w:cs="Arial"/>
              </w:rPr>
              <w:t>ploaded data cleaning notebooks (IPYNB) for education, life expectancy</w:t>
            </w:r>
            <w:r w:rsidRPr="4F9E5956" w:rsidR="2FA62ADC">
              <w:rPr>
                <w:rFonts w:eastAsia="Arial" w:cs="Arial"/>
              </w:rPr>
              <w:t>, hospitalization causes</w:t>
            </w:r>
          </w:p>
        </w:tc>
        <w:tc>
          <w:tcPr>
            <w:tcW w:w="304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4F9E5956" w:rsidRDefault="33A0EFC5" w14:paraId="4CFFEE03" w14:textId="140A712D">
            <w:pPr>
              <w:spacing w:before="40" w:after="40"/>
            </w:pPr>
            <w:r>
              <w:t>Work with team members on our schema wireframe on draw.io and finalize of the data dictionary</w:t>
            </w:r>
          </w:p>
        </w:tc>
        <w:tc>
          <w:tcPr>
            <w:tcW w:w="179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33A0EFC5" w14:paraId="115ABD3D" w14:textId="351C414B">
            <w:pPr>
              <w:spacing w:before="40" w:after="40"/>
            </w:pPr>
            <w:r>
              <w:t>N/A</w:t>
            </w:r>
          </w:p>
        </w:tc>
      </w:tr>
      <w:tr w:rsidR="00652DE4" w:rsidTr="1D393B89" w14:paraId="7F9145B1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50ABE00D" w14:textId="469A057D">
            <w:pPr>
              <w:spacing w:before="40" w:after="40"/>
            </w:pPr>
            <w:r>
              <w:t>Ayide, Julian</w:t>
            </w:r>
            <w:r w:rsidR="007C59FA">
              <w:t>a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7C59FA" w14:paraId="6CBF2AD6" w14:textId="7EAD3CC0">
            <w:pPr>
              <w:spacing w:before="40" w:after="40"/>
            </w:pPr>
            <w:r>
              <w:t xml:space="preserve">I uploaded data for cleaning using python script on education and surgery. </w:t>
            </w:r>
          </w:p>
        </w:tc>
        <w:tc>
          <w:tcPr>
            <w:tcW w:w="304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7C59FA" w14:paraId="7CDB44F5" w14:textId="193202D7">
            <w:pPr>
              <w:spacing w:before="40" w:after="40"/>
            </w:pPr>
            <w:r>
              <w:t>Worked with all team members to finalize the data dictionary</w:t>
            </w:r>
          </w:p>
        </w:tc>
        <w:tc>
          <w:tcPr>
            <w:tcW w:w="179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02F15688" w14:textId="1108D326">
            <w:pPr>
              <w:spacing w:before="40" w:after="40"/>
            </w:pPr>
            <w:r w:rsidR="56977BA5">
              <w:rPr/>
              <w:t>N/A</w:t>
            </w:r>
          </w:p>
        </w:tc>
      </w:tr>
    </w:tbl>
    <w:p w:rsidR="004B118D" w:rsidRDefault="004B118D" w14:paraId="59F19074" w14:textId="77777777">
      <w:pPr>
        <w:pBdr>
          <w:bottom w:val="single" w:color="0D7C66" w:sz="6" w:space="1"/>
        </w:pBdr>
        <w:spacing w:before="240" w:after="80"/>
        <w:rPr>
          <w:b/>
          <w:color w:val="0D7C66"/>
          <w:sz w:val="26"/>
        </w:rPr>
      </w:pPr>
    </w:p>
    <w:p w:rsidR="00652DE4" w:rsidRDefault="00096CDC" w14:paraId="6091F2AE" w14:textId="30C03D04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lastRenderedPageBreak/>
        <w:t>Blockers requiring instructor attention</w:t>
      </w:r>
    </w:p>
    <w:p w:rsidR="00652DE4" w:rsidRDefault="00096CDC" w14:paraId="5A17FA57" w14:textId="77777777">
      <w:pPr>
        <w:spacing w:after="120"/>
      </w:pPr>
      <w:r>
        <w:rPr>
          <w:i/>
          <w:color w:val="555555"/>
          <w:sz w:val="20"/>
        </w:rPr>
        <w:t>Anything in the Blockers column above that the team cannot resolve internally — list it here so it carries over to the Thursday checkpoint.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52DE4" w14:paraId="175D5A1C" w14:textId="77777777">
        <w:tc>
          <w:tcPr>
            <w:tcW w:w="9360" w:type="dxa"/>
            <w:tcBorders>
              <w:top w:val="single" w:color="C0392B" w:sz="6" w:space="0"/>
              <w:left w:val="single" w:color="C0392B" w:sz="12" w:space="0"/>
              <w:bottom w:val="single" w:color="C0392B" w:sz="6" w:space="0"/>
              <w:right w:val="single" w:color="C0392B" w:sz="6" w:space="0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52DE4" w:rsidRDefault="00096CDC" w14:paraId="64EBC27B" w14:textId="77777777">
            <w:r>
              <w:rPr>
                <w:b/>
                <w:color w:val="C0392B"/>
              </w:rPr>
              <w:t xml:space="preserve">Blocker 1: </w:t>
            </w:r>
          </w:p>
          <w:p w:rsidR="00652DE4" w:rsidRDefault="00096CDC" w14:paraId="4390D195" w14:textId="77777777">
            <w:r>
              <w:rPr>
                <w:b/>
                <w:color w:val="C0392B"/>
              </w:rPr>
              <w:t xml:space="preserve">Blocker 2: </w:t>
            </w:r>
          </w:p>
          <w:p w:rsidR="00652DE4" w:rsidRDefault="00096CDC" w14:paraId="25C5265C" w14:textId="77777777">
            <w:r>
              <w:rPr>
                <w:b/>
                <w:color w:val="C0392B"/>
              </w:rPr>
              <w:t xml:space="preserve">Blocker 3: </w:t>
            </w:r>
          </w:p>
        </w:tc>
      </w:tr>
    </w:tbl>
    <w:p w:rsidR="00652DE4" w:rsidRDefault="00652DE4" w14:paraId="7356B0F8" w14:textId="77777777">
      <w:pPr>
        <w:spacing w:after="80"/>
      </w:pPr>
    </w:p>
    <w:p w:rsidR="00652DE4" w:rsidRDefault="00096CDC" w14:paraId="5FD02143" w14:textId="77777777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t>Decisions &amp; action items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957"/>
        <w:gridCol w:w="2723"/>
        <w:gridCol w:w="1680"/>
      </w:tblGrid>
      <w:tr w:rsidR="00652DE4" w:rsidTr="008C00AE" w14:paraId="0BBC9811" w14:textId="77777777"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4E98FB41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Decision / Action item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5DEBC660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392641F1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0B1B82" w:rsidTr="008C00AE" w14:paraId="4F6E0B84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0B1B82" w14:paraId="200D3165" w14:textId="3506AA32">
            <w:pPr>
              <w:spacing w:before="40" w:after="40"/>
            </w:pPr>
            <w:r>
              <w:t>Project charter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0B1B82" w14:paraId="352CAC29" w14:textId="076B1D23">
            <w:pPr>
              <w:spacing w:before="40" w:after="40"/>
            </w:pPr>
            <w:r>
              <w:t>Thanh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P="008C00AE" w:rsidRDefault="000B1B82" w14:paraId="0DD56AC7" w14:textId="210DF420">
            <w:pPr>
              <w:spacing w:before="40" w:after="40"/>
            </w:pPr>
            <w:r>
              <w:t>Apr 24</w:t>
            </w:r>
          </w:p>
        </w:tc>
      </w:tr>
      <w:tr w:rsidR="000B1B82" w:rsidTr="008C00AE" w14:paraId="104ADEBF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0B1B82" w14:paraId="7574C0F1" w14:textId="02381976">
            <w:pPr>
              <w:spacing w:before="40" w:after="40"/>
            </w:pPr>
            <w:r>
              <w:t>Data acquisition: download, inspect raw file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0B1B82" w14:paraId="1B1AD537" w14:textId="43E75F15">
            <w:pPr>
              <w:spacing w:before="40" w:after="40"/>
            </w:pPr>
            <w:r>
              <w:t>Ann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P="008C00AE" w:rsidRDefault="000B1B82" w14:paraId="6F72559A" w14:textId="47B40F99">
            <w:pPr>
              <w:spacing w:before="40" w:after="40"/>
            </w:pPr>
            <w:r>
              <w:t>Apr 24</w:t>
            </w:r>
          </w:p>
        </w:tc>
      </w:tr>
      <w:tr w:rsidR="000B1B82" w:rsidTr="008C00AE" w14:paraId="0CA9A0A1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0B1B82" w14:paraId="18E26EC1" w14:textId="1F0E3CAD">
            <w:pPr>
              <w:spacing w:before="40" w:after="40"/>
            </w:pPr>
            <w:r>
              <w:t>GitHub setup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0B1B82" w14:paraId="41BFA27A" w14:textId="56A7BF7D">
            <w:pPr>
              <w:spacing w:before="40" w:after="40"/>
            </w:pPr>
            <w:r>
              <w:t>Ann &amp; Thanh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P="008C00AE" w:rsidRDefault="000B1B82" w14:paraId="6FC8FD48" w14:textId="4CF59591">
            <w:pPr>
              <w:spacing w:before="40" w:after="40"/>
            </w:pPr>
            <w:r>
              <w:t>Apr 24</w:t>
            </w:r>
          </w:p>
        </w:tc>
      </w:tr>
      <w:tr w:rsidR="00652DE4" w:rsidTr="008C00AE" w14:paraId="7846E96B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C00AE" w14:paraId="5D226BA9" w14:textId="5A0265C9">
            <w:pPr>
              <w:spacing w:before="40" w:after="40"/>
            </w:pPr>
            <w:r>
              <w:t xml:space="preserve">Cleaned dataset: </w:t>
            </w:r>
            <w:r w:rsidRPr="008C00AE">
              <w:t>Clean nulls, duplicates, types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C00AE" w14:paraId="0C892809" w14:textId="766443FB">
            <w:pPr>
              <w:spacing w:before="40" w:after="40"/>
            </w:pPr>
            <w:r>
              <w:t>Chuks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00AE" w:rsidP="008C00AE" w:rsidRDefault="008C00AE" w14:paraId="04D19B7E" w14:textId="74301D4C">
            <w:pPr>
              <w:spacing w:before="40" w:after="40"/>
            </w:pPr>
            <w:r>
              <w:t xml:space="preserve">Apr </w:t>
            </w:r>
            <w:r w:rsidR="000B1B82">
              <w:t>29</w:t>
            </w:r>
          </w:p>
        </w:tc>
      </w:tr>
      <w:tr w:rsidR="00652DE4" w:rsidTr="008C00AE" w14:paraId="37AADD4D" w14:textId="77777777"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C00AE" w14:paraId="537593FF" w14:textId="4A38269F">
            <w:pPr>
              <w:spacing w:before="40" w:after="40"/>
            </w:pPr>
            <w:r w:rsidRPr="008C00AE">
              <w:t>Data Dictionary</w:t>
            </w:r>
            <w:r>
              <w:t xml:space="preserve">: </w:t>
            </w:r>
            <w:r w:rsidRPr="008C00AE">
              <w:t>Document fields &amp; definitions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C00AE" w14:paraId="60BB8DA7" w14:textId="02CE0217">
            <w:pPr>
              <w:spacing w:before="40" w:after="40"/>
            </w:pPr>
            <w:r>
              <w:t>Ann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C00AE" w14:paraId="16362EB7" w14:textId="287740BD">
            <w:pPr>
              <w:spacing w:before="40" w:after="40"/>
            </w:pPr>
            <w:r>
              <w:t xml:space="preserve">Apr </w:t>
            </w:r>
            <w:r w:rsidR="000B1B82">
              <w:t>29</w:t>
            </w:r>
          </w:p>
        </w:tc>
      </w:tr>
      <w:tr w:rsidR="00652DE4" w:rsidTr="000B1B82" w14:paraId="099500E2" w14:textId="77777777">
        <w:trPr>
          <w:trHeight w:val="355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C00AE" w14:paraId="30F89D01" w14:textId="1F739520">
            <w:pPr>
              <w:spacing w:before="40" w:after="40"/>
            </w:pPr>
            <w:r>
              <w:t>QA version control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C00AE" w14:paraId="4CABF486" w14:textId="2258BF29">
            <w:pPr>
              <w:spacing w:before="40" w:after="40"/>
            </w:pPr>
            <w:r>
              <w:t>Thanh/QA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00AE" w:rsidP="000B1B82" w:rsidRDefault="008C00AE" w14:paraId="7BD08541" w14:textId="20B82E1C">
            <w:pPr>
              <w:spacing w:before="40" w:after="40"/>
            </w:pPr>
            <w:r>
              <w:t xml:space="preserve">Apr </w:t>
            </w:r>
            <w:r w:rsidR="000B1B82">
              <w:t>29</w:t>
            </w:r>
          </w:p>
        </w:tc>
      </w:tr>
      <w:tr w:rsidR="00652DE4" w:rsidTr="008C00AE" w14:paraId="790B53F8" w14:textId="77777777"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C00AE" w14:paraId="344F91BA" w14:textId="0C1525D3">
            <w:pPr>
              <w:spacing w:before="40" w:after="40"/>
            </w:pPr>
            <w:r>
              <w:t>CHECKPOINT #1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C00AE" w14:paraId="6B966C2D" w14:textId="5CCE1119">
            <w:pPr>
              <w:spacing w:before="40" w:after="40"/>
            </w:pPr>
            <w:r>
              <w:t>Team A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C00AE" w14:paraId="04C0F1DD" w14:textId="110077D1">
            <w:pPr>
              <w:spacing w:before="40" w:after="40"/>
            </w:pPr>
            <w:r>
              <w:t>Apr 3</w:t>
            </w:r>
            <w:r w:rsidR="000B1B82">
              <w:t>0</w:t>
            </w:r>
          </w:p>
        </w:tc>
      </w:tr>
    </w:tbl>
    <w:p w:rsidR="00652DE4" w:rsidRDefault="00096CDC" w14:paraId="42A14323" w14:textId="77777777">
      <w:pPr>
        <w:spacing w:before="160" w:after="80"/>
      </w:pPr>
      <w:r>
        <w:rPr>
          <w:i/>
          <w:color w:val="777777"/>
          <w:sz w:val="18"/>
        </w:rPr>
        <w:t>Submit at Thursday checkpoint as evidence of daily standups.</w:t>
      </w:r>
    </w:p>
    <w:sectPr w:rsidR="00652DE4" w:rsidSect="00034616">
      <w:headerReference w:type="default" r:id="rId11"/>
      <w:footerReference w:type="default" r:id="rId12"/>
      <w:pgSz w:w="12240" w:h="15840" w:orient="portrait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6CDC" w:rsidRDefault="00096CDC" w14:paraId="1B515866" w14:textId="77777777">
      <w:pPr>
        <w:spacing w:after="0" w:line="240" w:lineRule="auto"/>
      </w:pPr>
      <w:r>
        <w:separator/>
      </w:r>
    </w:p>
  </w:endnote>
  <w:endnote w:type="continuationSeparator" w:id="0">
    <w:p w:rsidR="00096CDC" w:rsidRDefault="00096CDC" w14:paraId="44A3B5E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2DE4" w:rsidRDefault="00096CDC" w14:paraId="1E7B2750" w14:textId="77777777">
    <w:pPr>
      <w:pStyle w:val="Footer"/>
      <w:jc w:val="center"/>
    </w:pPr>
    <w:r>
      <w:rPr>
        <w:color w:val="777777"/>
        <w:sz w:val="18"/>
      </w:rPr>
      <w:t xml:space="preserve">Page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>
      <w:rPr>
        <w:color w:val="777777"/>
        <w:sz w:val="18"/>
      </w:rPr>
      <w:fldChar w:fldCharType="separate"/>
    </w:r>
    <w:r w:rsidR="00065966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6CDC" w:rsidRDefault="00096CDC" w14:paraId="7FCE7DE5" w14:textId="77777777">
      <w:pPr>
        <w:spacing w:after="0" w:line="240" w:lineRule="auto"/>
      </w:pPr>
      <w:r>
        <w:separator/>
      </w:r>
    </w:p>
  </w:footnote>
  <w:footnote w:type="continuationSeparator" w:id="0">
    <w:p w:rsidR="00096CDC" w:rsidRDefault="00096CDC" w14:paraId="11E36D9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2DE4" w:rsidRDefault="00096CDC" w14:paraId="3BFF49D3" w14:textId="77777777">
    <w:pPr>
      <w:pStyle w:val="Header"/>
      <w:jc w:val="right"/>
    </w:pPr>
    <w:r>
      <w:rPr>
        <w:i/>
        <w:color w:val="777777"/>
        <w:sz w:val="18"/>
      </w:rPr>
      <w:t>INFT 5028 Capstone — Daily Scrum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19e0b1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c07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b127c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0">
    <w:abstractNumId w:val="9"/>
  </w:num>
  <w:num w:numId="1" w16cid:durableId="779179951">
    <w:abstractNumId w:val="8"/>
  </w:num>
  <w:num w:numId="2" w16cid:durableId="172494500">
    <w:abstractNumId w:val="6"/>
  </w:num>
  <w:num w:numId="3" w16cid:durableId="156701139">
    <w:abstractNumId w:val="5"/>
  </w:num>
  <w:num w:numId="4" w16cid:durableId="730924496">
    <w:abstractNumId w:val="4"/>
  </w:num>
  <w:num w:numId="5" w16cid:durableId="154805185">
    <w:abstractNumId w:val="7"/>
  </w:num>
  <w:num w:numId="6" w16cid:durableId="1691298415">
    <w:abstractNumId w:val="3"/>
  </w:num>
  <w:num w:numId="7" w16cid:durableId="737746960">
    <w:abstractNumId w:val="2"/>
  </w:num>
  <w:num w:numId="8" w16cid:durableId="1432968190">
    <w:abstractNumId w:val="1"/>
  </w:num>
  <w:num w:numId="9" w16cid:durableId="106083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966"/>
    <w:rsid w:val="00096CDC"/>
    <w:rsid w:val="000B1B82"/>
    <w:rsid w:val="00125D56"/>
    <w:rsid w:val="0015074B"/>
    <w:rsid w:val="00184228"/>
    <w:rsid w:val="0029639D"/>
    <w:rsid w:val="00326F90"/>
    <w:rsid w:val="00447ABE"/>
    <w:rsid w:val="004B118D"/>
    <w:rsid w:val="00631F80"/>
    <w:rsid w:val="00652DE4"/>
    <w:rsid w:val="007C59FA"/>
    <w:rsid w:val="007D2E32"/>
    <w:rsid w:val="008C00AE"/>
    <w:rsid w:val="00A74049"/>
    <w:rsid w:val="00AA1D8D"/>
    <w:rsid w:val="00B47730"/>
    <w:rsid w:val="00BB079B"/>
    <w:rsid w:val="00CB0664"/>
    <w:rsid w:val="00CC5870"/>
    <w:rsid w:val="00E464E7"/>
    <w:rsid w:val="00FC693F"/>
    <w:rsid w:val="01C3527F"/>
    <w:rsid w:val="02EE4482"/>
    <w:rsid w:val="03C32597"/>
    <w:rsid w:val="04FCB335"/>
    <w:rsid w:val="05BE40F4"/>
    <w:rsid w:val="0724AC41"/>
    <w:rsid w:val="09265BB8"/>
    <w:rsid w:val="0A295595"/>
    <w:rsid w:val="0E8EC3C5"/>
    <w:rsid w:val="1061E138"/>
    <w:rsid w:val="12438A11"/>
    <w:rsid w:val="12F24598"/>
    <w:rsid w:val="13FDCA86"/>
    <w:rsid w:val="18D5ED8C"/>
    <w:rsid w:val="19E54858"/>
    <w:rsid w:val="1A347EEC"/>
    <w:rsid w:val="1D393B89"/>
    <w:rsid w:val="1F23CCD8"/>
    <w:rsid w:val="24AEF99B"/>
    <w:rsid w:val="26EA5F27"/>
    <w:rsid w:val="271BADBB"/>
    <w:rsid w:val="297D2FF4"/>
    <w:rsid w:val="2A8B664B"/>
    <w:rsid w:val="2B9A7178"/>
    <w:rsid w:val="2D7BEF25"/>
    <w:rsid w:val="2FA62ADC"/>
    <w:rsid w:val="33A0EFC5"/>
    <w:rsid w:val="359BC1F5"/>
    <w:rsid w:val="3773B84A"/>
    <w:rsid w:val="38C6BE78"/>
    <w:rsid w:val="3A4A29E9"/>
    <w:rsid w:val="3DA2F528"/>
    <w:rsid w:val="3DC39586"/>
    <w:rsid w:val="4018F760"/>
    <w:rsid w:val="41AD5A79"/>
    <w:rsid w:val="443BB679"/>
    <w:rsid w:val="45A8121D"/>
    <w:rsid w:val="48E26E78"/>
    <w:rsid w:val="49355F84"/>
    <w:rsid w:val="4B6104C6"/>
    <w:rsid w:val="4B94F014"/>
    <w:rsid w:val="4C01630D"/>
    <w:rsid w:val="4D33273F"/>
    <w:rsid w:val="4F9E5956"/>
    <w:rsid w:val="5062FD1E"/>
    <w:rsid w:val="50C2B5E9"/>
    <w:rsid w:val="510209F7"/>
    <w:rsid w:val="5226B5C5"/>
    <w:rsid w:val="52B82535"/>
    <w:rsid w:val="52C485A1"/>
    <w:rsid w:val="54581EB7"/>
    <w:rsid w:val="56977BA5"/>
    <w:rsid w:val="595C1964"/>
    <w:rsid w:val="596A9122"/>
    <w:rsid w:val="5A7CDE3D"/>
    <w:rsid w:val="5B2935F7"/>
    <w:rsid w:val="5B8CF15C"/>
    <w:rsid w:val="5C861366"/>
    <w:rsid w:val="5D5402FC"/>
    <w:rsid w:val="615A6572"/>
    <w:rsid w:val="645E4158"/>
    <w:rsid w:val="664AFDEF"/>
    <w:rsid w:val="680B48C1"/>
    <w:rsid w:val="6D646C64"/>
    <w:rsid w:val="6D6932B6"/>
    <w:rsid w:val="6E4420A7"/>
    <w:rsid w:val="6EA161FC"/>
    <w:rsid w:val="6F365C31"/>
    <w:rsid w:val="6F9A2C1F"/>
    <w:rsid w:val="70AD3B3C"/>
    <w:rsid w:val="7108B3C3"/>
    <w:rsid w:val="7742037B"/>
    <w:rsid w:val="7C43A3FE"/>
    <w:rsid w:val="7CA49E5C"/>
    <w:rsid w:val="7D3AEB19"/>
    <w:rsid w:val="7EABA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83684"/>
  <w14:defaultImageDpi w14:val="300"/>
  <w15:docId w15:val="{227D48A7-4B6E-488D-9DA8-D778A637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59485DA90E4BA384AD96682C3586" ma:contentTypeVersion="7" ma:contentTypeDescription="Create a new document." ma:contentTypeScope="" ma:versionID="7838dbefe9680dd77a32373f23db5e1c">
  <xsd:schema xmlns:xsd="http://www.w3.org/2001/XMLSchema" xmlns:xs="http://www.w3.org/2001/XMLSchema" xmlns:p="http://schemas.microsoft.com/office/2006/metadata/properties" xmlns:ns2="53fc3e33-1204-465d-a2ae-6b681d5b6f38" targetNamespace="http://schemas.microsoft.com/office/2006/metadata/properties" ma:root="true" ma:fieldsID="7b588244401f7b07e8da71e19bdf6d3c" ns2:_="">
    <xsd:import namespace="53fc3e33-1204-465d-a2ae-6b681d5b6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3e33-1204-465d-a2ae-6b681d5b6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8F9122-1240-4917-B731-6E2F2E73ED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55B13DB-A3AD-474F-90CA-4FF1CB686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c3e33-1204-465d-a2ae-6b681d5b6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C086B4C-8244-4CE7-B348-43D2EC1F238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Pham,Thi Kim Thanh</lastModifiedBy>
  <revision>3</revision>
  <dcterms:created xsi:type="dcterms:W3CDTF">2026-04-29T21:01:00.0000000Z</dcterms:created>
  <dcterms:modified xsi:type="dcterms:W3CDTF">2026-04-30T02:13:58.0015281Z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0x010100249359485DA90E4BA384AD96682C3586</vt:lpwstr>
  </property>
  <property fmtid="{D5CDD505-2E9C-101B-9397-08002B2CF9AE}" pid="3" name="GrammarlyDocumentId">
    <vt:lpwstr>ec36f367-f4b1-4b10-aab2-e2ecd6f63a05</vt:lpwstr>
  </property>
</Properties>
</file>