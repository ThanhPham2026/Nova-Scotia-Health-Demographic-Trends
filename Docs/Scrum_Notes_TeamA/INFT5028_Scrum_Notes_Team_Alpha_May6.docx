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52DE4" w14:paraId="4414F7EC" w14:textId="77777777">
        <w:tc>
          <w:tcPr>
            <w:tcW w:w="9360" w:type="dxa"/>
            <w:tcBorders>
              <w:top w:val="single" w:color="1A2744" w:sz="8" w:space="0"/>
              <w:left w:val="single" w:color="1A2744" w:sz="8" w:space="0"/>
              <w:bottom w:val="single" w:color="1A2744" w:sz="8" w:space="0"/>
              <w:right w:val="single" w:color="1A2744" w:sz="8" w:space="0"/>
            </w:tcBorders>
            <w:shd w:val="clear" w:color="auto" w:fill="1A2744"/>
            <w:tcMar>
              <w:top w:w="200" w:type="dxa"/>
              <w:left w:w="240" w:type="dxa"/>
              <w:bottom w:w="160" w:type="dxa"/>
              <w:right w:w="240" w:type="dxa"/>
            </w:tcMar>
          </w:tcPr>
          <w:p w:rsidR="00652DE4" w:rsidRDefault="00096CDC" w14:paraId="1B20561B" w14:textId="77777777">
            <w:pPr>
              <w:spacing w:after="40"/>
            </w:pPr>
            <w:r>
              <w:rPr>
                <w:b/>
                <w:color w:val="FFFFFF"/>
                <w:sz w:val="32"/>
              </w:rPr>
              <w:t>INFT 5028 — Daily Scrum Notes</w:t>
            </w:r>
          </w:p>
          <w:p w:rsidR="00652DE4" w:rsidRDefault="00096CDC" w14:paraId="42940873" w14:textId="77777777">
            <w:pPr>
              <w:spacing w:after="0"/>
            </w:pPr>
            <w:r>
              <w:rPr>
                <w:i/>
                <w:color w:val="FFFFFF"/>
              </w:rPr>
              <w:t>Capstone Project for Business Intelligence and Analytics</w:t>
            </w:r>
          </w:p>
        </w:tc>
      </w:tr>
    </w:tbl>
    <w:p w:rsidR="00652DE4" w:rsidRDefault="00652DE4" w14:paraId="7377F1E5" w14:textId="77777777">
      <w:pPr>
        <w:spacing w:after="80"/>
      </w:pPr>
    </w:p>
    <w:p w:rsidR="00652DE4" w:rsidRDefault="00096CDC" w14:paraId="5B87E43D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Meeting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2880"/>
        <w:gridCol w:w="1800"/>
        <w:gridCol w:w="2880"/>
      </w:tblGrid>
      <w:tr w:rsidR="00652DE4" w:rsidTr="60D7EB98" w14:paraId="44E65595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074BD05B" w14:textId="77777777">
            <w:pPr>
              <w:spacing w:before="40" w:after="40"/>
            </w:pPr>
            <w:r>
              <w:rPr>
                <w:b/>
                <w:sz w:val="20"/>
              </w:rPr>
              <w:t>Team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0284DE85" w14:textId="40234CB9">
            <w:pPr>
              <w:spacing w:before="40" w:after="40"/>
            </w:pPr>
            <w:r>
              <w:t>Alpha</w:t>
            </w:r>
          </w:p>
        </w:tc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3E595548" w14:textId="77777777">
            <w:pPr>
              <w:spacing w:before="40" w:after="4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52D4A237" w14:paraId="04297125" w14:textId="5DC303CF">
            <w:pPr>
              <w:spacing w:before="40" w:after="40"/>
            </w:pPr>
            <w:r>
              <w:t xml:space="preserve">May </w:t>
            </w:r>
            <w:r w:rsidR="002A628C">
              <w:t>6</w:t>
            </w:r>
            <w:r w:rsidR="004B118D">
              <w:t>, 2026</w:t>
            </w:r>
          </w:p>
        </w:tc>
      </w:tr>
      <w:tr w:rsidR="00652DE4" w:rsidTr="60D7EB98" w14:paraId="0692887F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36E175C" w14:textId="77777777">
            <w:pPr>
              <w:spacing w:before="40" w:after="40"/>
            </w:pPr>
            <w:r>
              <w:rPr>
                <w:b/>
                <w:sz w:val="20"/>
              </w:rPr>
              <w:t>Scribe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2D7BEF25" w14:paraId="41830348" w14:textId="0143D916">
            <w:pPr>
              <w:spacing w:before="40" w:after="40"/>
            </w:pPr>
            <w:r>
              <w:t>Pham, Thanh</w:t>
            </w:r>
          </w:p>
        </w:tc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A21B958" w14:textId="77777777">
            <w:pPr>
              <w:spacing w:before="40" w:after="40"/>
            </w:pPr>
            <w:r>
              <w:rPr>
                <w:b/>
                <w:sz w:val="20"/>
              </w:rPr>
              <w:t>Facilitator</w:t>
            </w:r>
          </w:p>
        </w:tc>
        <w:tc>
          <w:tcPr>
            <w:tcW w:w="28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AD05D27" w14:textId="293B8EB3">
            <w:pPr>
              <w:spacing w:before="40" w:after="40"/>
            </w:pPr>
            <w:r>
              <w:t>Dolinger, Patrick</w:t>
            </w:r>
          </w:p>
        </w:tc>
      </w:tr>
    </w:tbl>
    <w:p w:rsidR="00652DE4" w:rsidRDefault="00652DE4" w14:paraId="3E8B361F" w14:textId="77777777">
      <w:pPr>
        <w:spacing w:after="8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652DE4" w:rsidTr="1D393B89" w14:paraId="27BFF7C0" w14:textId="77777777">
        <w:tc>
          <w:tcPr>
            <w:tcW w:w="180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7DA80FC3" w14:textId="77777777">
            <w:r>
              <w:rPr>
                <w:b/>
                <w:sz w:val="20"/>
              </w:rPr>
              <w:t>Attendees</w:t>
            </w:r>
          </w:p>
        </w:tc>
        <w:tc>
          <w:tcPr>
            <w:tcW w:w="756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4B118D" w14:paraId="33719723" w14:textId="3D0290BA">
            <w:r>
              <w:t>Pham, Thanh | Mwangi, Ann | Okoro, Chukwuma</w:t>
            </w:r>
            <w:r w:rsidR="443BB679">
              <w:t xml:space="preserve"> | Ayide, Juliana</w:t>
            </w:r>
          </w:p>
        </w:tc>
      </w:tr>
    </w:tbl>
    <w:p w:rsidR="00652DE4" w:rsidRDefault="00652DE4" w14:paraId="0A905905" w14:textId="77777777">
      <w:pPr>
        <w:spacing w:after="80"/>
      </w:pPr>
    </w:p>
    <w:p w:rsidR="00652DE4" w:rsidRDefault="00096CDC" w14:paraId="5EB3C73E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Standup — three questions per member</w:t>
      </w:r>
    </w:p>
    <w:p w:rsidR="00652DE4" w:rsidRDefault="00096CDC" w14:paraId="31EF78BB" w14:textId="77777777">
      <w:pPr>
        <w:spacing w:after="120"/>
      </w:pPr>
      <w:r>
        <w:rPr>
          <w:i/>
          <w:color w:val="555555"/>
          <w:sz w:val="20"/>
        </w:rPr>
        <w:t>Each member answers: (1) What did I complete since the last scrum? (2) What am I working on today? (3) What is blocking me?</w:t>
      </w:r>
    </w:p>
    <w:tbl>
      <w:tblPr>
        <w:tblW w:w="9467" w:type="dxa"/>
        <w:tblLayout w:type="fixed"/>
        <w:tblLook w:val="04A0" w:firstRow="1" w:lastRow="0" w:firstColumn="1" w:lastColumn="0" w:noHBand="0" w:noVBand="1"/>
      </w:tblPr>
      <w:tblGrid>
        <w:gridCol w:w="1696"/>
        <w:gridCol w:w="2824"/>
        <w:gridCol w:w="3945"/>
        <w:gridCol w:w="1002"/>
      </w:tblGrid>
      <w:tr w:rsidR="00652DE4" w:rsidTr="3B0C8050" w14:paraId="15F30569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AF7644A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0FCF5A3B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Completed since last scrum</w:t>
            </w:r>
          </w:p>
        </w:tc>
        <w:tc>
          <w:tcPr>
            <w:tcW w:w="39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20C539C4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Today's plan</w:t>
            </w:r>
          </w:p>
        </w:tc>
        <w:tc>
          <w:tcPr>
            <w:tcW w:w="100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0D7C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945CDBF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Blockers</w:t>
            </w:r>
          </w:p>
        </w:tc>
      </w:tr>
      <w:tr w:rsidR="00652DE4" w:rsidTr="3B0C8050" w14:paraId="5CD7B4BF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27234BA3" w14:textId="3BD0FFC2">
            <w:pPr>
              <w:spacing w:before="40" w:after="40"/>
            </w:pPr>
            <w:r>
              <w:t>Thanh, Pham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652DE4" w14:paraId="7BB66B48" w14:textId="1CCAEF77">
            <w:pPr>
              <w:spacing w:before="40" w:after="40"/>
            </w:pPr>
            <w:r w:rsidR="00A33894">
              <w:rPr/>
              <w:t xml:space="preserve">Work alongside the team to </w:t>
            </w:r>
            <w:r w:rsidR="00A33894">
              <w:rPr/>
              <w:t>finalize</w:t>
            </w:r>
            <w:r w:rsidR="00A33894">
              <w:rPr/>
              <w:t xml:space="preserve"> the Panda EDA &amp; predictive modelling</w:t>
            </w:r>
          </w:p>
          <w:p w:rsidR="00652DE4" w:rsidP="1D393B89" w:rsidRDefault="00652DE4" w14:paraId="42710D01" w14:textId="2825FB1D">
            <w:pPr>
              <w:spacing w:before="40" w:after="40"/>
            </w:pPr>
          </w:p>
          <w:p w:rsidR="00652DE4" w:rsidP="3A276744" w:rsidRDefault="00652DE4" w14:paraId="1019726D" w14:textId="0B50F6BD">
            <w:pPr>
              <w:pStyle w:val="Normal"/>
              <w:suppressLineNumbers w:val="0"/>
              <w:bidi w:val="0"/>
              <w:spacing w:before="40" w:beforeAutospacing="off" w:after="40" w:afterAutospacing="off" w:line="276" w:lineRule="auto"/>
              <w:ind w:left="0" w:right="0"/>
              <w:jc w:val="left"/>
            </w:pPr>
            <w:r w:rsidR="44367B4E">
              <w:rPr/>
              <w:t>Collecting &amp; centralizing</w:t>
            </w:r>
            <w:r w:rsidR="00A33894">
              <w:rPr/>
              <w:t xml:space="preserve"> all </w:t>
            </w:r>
            <w:r w:rsidR="5EBBA385">
              <w:rPr/>
              <w:t>members’</w:t>
            </w:r>
            <w:r w:rsidR="00A33894">
              <w:rPr/>
              <w:t xml:space="preserve"> </w:t>
            </w:r>
            <w:r w:rsidR="24164908">
              <w:rPr/>
              <w:t>notebooks and docs to prepare for Checkpoint#2</w:t>
            </w:r>
          </w:p>
        </w:tc>
        <w:tc>
          <w:tcPr>
            <w:tcW w:w="39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1D393B89" w:rsidRDefault="00652DE4" w14:paraId="01DD9599" w14:textId="179C444B">
            <w:pPr>
              <w:spacing w:before="40" w:after="40"/>
            </w:pPr>
            <w:r w:rsidR="1B3FB791">
              <w:rPr/>
              <w:t xml:space="preserve">Team meeting to </w:t>
            </w:r>
            <w:r w:rsidR="40AA0E5F">
              <w:rPr/>
              <w:t xml:space="preserve">prepare </w:t>
            </w:r>
            <w:r w:rsidR="1B3FB791">
              <w:rPr/>
              <w:t>outline for presentation</w:t>
            </w:r>
            <w:r w:rsidR="711E6A19">
              <w:rPr/>
              <w:t xml:space="preserve"> Checkpoint#2</w:t>
            </w:r>
          </w:p>
          <w:p w:rsidR="00652DE4" w:rsidP="3A276744" w:rsidRDefault="00652DE4" w14:paraId="5D77DA10" w14:textId="388B6243">
            <w:pPr>
              <w:pStyle w:val="ListParagraph"/>
              <w:numPr>
                <w:ilvl w:val="0"/>
                <w:numId w:val="16"/>
              </w:numPr>
              <w:spacing w:before="40" w:after="40"/>
              <w:rPr>
                <w:sz w:val="22"/>
                <w:szCs w:val="22"/>
              </w:rPr>
            </w:pPr>
            <w:r w:rsidRPr="3A276744" w:rsidR="4C9369A9">
              <w:rPr>
                <w:sz w:val="22"/>
                <w:szCs w:val="22"/>
              </w:rPr>
              <w:t>Chuks presentation</w:t>
            </w:r>
            <w:r w:rsidRPr="3A276744" w:rsidR="419D8836">
              <w:rPr>
                <w:sz w:val="22"/>
                <w:szCs w:val="22"/>
              </w:rPr>
              <w:t xml:space="preserve"> </w:t>
            </w:r>
            <w:r w:rsidRPr="3A276744" w:rsidR="419D8836">
              <w:rPr>
                <w:sz w:val="22"/>
                <w:szCs w:val="22"/>
              </w:rPr>
              <w:t>rehearsal</w:t>
            </w:r>
          </w:p>
          <w:p w:rsidR="00652DE4" w:rsidP="3A276744" w:rsidRDefault="00652DE4" w14:paraId="427FFE21" w14:textId="7342876B">
            <w:pPr>
              <w:pStyle w:val="ListParagraph"/>
              <w:numPr>
                <w:ilvl w:val="0"/>
                <w:numId w:val="16"/>
              </w:numPr>
              <w:spacing w:before="40" w:after="40"/>
              <w:rPr>
                <w:sz w:val="22"/>
                <w:szCs w:val="22"/>
              </w:rPr>
            </w:pPr>
            <w:r w:rsidRPr="3A276744" w:rsidR="419D8836">
              <w:rPr>
                <w:sz w:val="22"/>
                <w:szCs w:val="22"/>
              </w:rPr>
              <w:t>Check out all the requirements in Checkpoint#2</w:t>
            </w:r>
          </w:p>
          <w:p w:rsidR="00652DE4" w:rsidP="3A276744" w:rsidRDefault="00652DE4" w14:paraId="52820C58" w14:textId="56AFE2BA">
            <w:pPr>
              <w:pStyle w:val="ListParagraph"/>
              <w:numPr>
                <w:ilvl w:val="0"/>
                <w:numId w:val="16"/>
              </w:numPr>
              <w:spacing w:before="40" w:after="40"/>
              <w:rPr>
                <w:sz w:val="22"/>
                <w:szCs w:val="22"/>
              </w:rPr>
            </w:pPr>
            <w:r w:rsidRPr="3A276744" w:rsidR="419D8836">
              <w:rPr>
                <w:sz w:val="22"/>
                <w:szCs w:val="22"/>
              </w:rPr>
              <w:t>Prepare</w:t>
            </w:r>
            <w:r w:rsidRPr="3A276744" w:rsidR="419D8836">
              <w:rPr>
                <w:sz w:val="22"/>
                <w:szCs w:val="22"/>
              </w:rPr>
              <w:t xml:space="preserve"> Docs Deliverables W3</w:t>
            </w:r>
          </w:p>
          <w:p w:rsidR="00652DE4" w:rsidP="3A276744" w:rsidRDefault="00652DE4" w14:paraId="556020B2" w14:textId="36C902FA">
            <w:pPr>
              <w:pStyle w:val="ListParagraph"/>
              <w:numPr>
                <w:ilvl w:val="0"/>
                <w:numId w:val="16"/>
              </w:numPr>
              <w:spacing w:before="40" w:after="40"/>
              <w:rPr>
                <w:sz w:val="22"/>
                <w:szCs w:val="22"/>
              </w:rPr>
            </w:pPr>
            <w:r w:rsidRPr="3B0C8050" w:rsidR="419D8836">
              <w:rPr>
                <w:sz w:val="22"/>
                <w:szCs w:val="22"/>
              </w:rPr>
              <w:t xml:space="preserve">Review GitHub to make sure all data is </w:t>
            </w:r>
            <w:r w:rsidRPr="3B0C8050" w:rsidR="419D8836">
              <w:rPr>
                <w:sz w:val="22"/>
                <w:szCs w:val="22"/>
              </w:rPr>
              <w:t>uploaded</w:t>
            </w:r>
            <w:r w:rsidRPr="3B0C8050" w:rsidR="419D8836">
              <w:rPr>
                <w:sz w:val="22"/>
                <w:szCs w:val="22"/>
              </w:rPr>
              <w:t>.</w:t>
            </w:r>
          </w:p>
          <w:p w:rsidR="00652DE4" w:rsidP="3A276744" w:rsidRDefault="00652DE4" w14:paraId="3B477AA4" w14:textId="6B8B6539">
            <w:pPr>
              <w:pStyle w:val="ListParagraph"/>
              <w:numPr>
                <w:ilvl w:val="0"/>
                <w:numId w:val="16"/>
              </w:numPr>
              <w:spacing w:before="40" w:after="40"/>
              <w:rPr>
                <w:sz w:val="22"/>
                <w:szCs w:val="22"/>
              </w:rPr>
            </w:pPr>
            <w:r w:rsidRPr="3B0C8050" w:rsidR="69DD14FF">
              <w:rPr>
                <w:sz w:val="22"/>
                <w:szCs w:val="22"/>
              </w:rPr>
              <w:t>Finish Daily_Scrum_Note</w:t>
            </w:r>
          </w:p>
        </w:tc>
        <w:tc>
          <w:tcPr>
            <w:tcW w:w="100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4038C483" w14:textId="42CC15B6">
            <w:pPr>
              <w:spacing w:before="40" w:after="40"/>
            </w:pPr>
            <w:r w:rsidR="419D8836">
              <w:rPr/>
              <w:t>NA</w:t>
            </w:r>
          </w:p>
        </w:tc>
      </w:tr>
      <w:tr w:rsidR="00652DE4" w:rsidTr="3B0C8050" w14:paraId="74FEB432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A3DF773" w14:textId="1B68F91D">
            <w:pPr>
              <w:spacing w:before="40" w:after="40"/>
            </w:pPr>
            <w:r>
              <w:t xml:space="preserve">Mwangi, Ann 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240A575E" w:rsidRDefault="00652DE4" w14:paraId="4502DE29" w14:textId="5E1C4C95">
            <w:pPr>
              <w:spacing w:before="240" w:beforeAutospacing="off" w:after="240" w:afterAutospacing="off"/>
            </w:pPr>
            <w:r w:rsidRPr="240A575E" w:rsidR="5F3FCB4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Work alongside the team to complete the data modelling in Microsoft Power BI by the end of the day, ensuring the project structure includes:</w:t>
            </w:r>
          </w:p>
          <w:p w:rsidR="00652DE4" w:rsidP="240A575E" w:rsidRDefault="00652DE4" w14:paraId="245FCDD8" w14:textId="487A4EA8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5F3FCB4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 staging folder with staging tables </w:t>
            </w:r>
          </w:p>
          <w:p w:rsidR="00652DE4" w:rsidP="240A575E" w:rsidRDefault="00652DE4" w14:paraId="33E7F0AA" w14:textId="32D5CC2A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5F3FCB4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 dimension folder with dimension tables </w:t>
            </w:r>
          </w:p>
          <w:p w:rsidR="00652DE4" w:rsidP="240A575E" w:rsidRDefault="00652DE4" w14:paraId="37C81D05" w14:textId="5EA6B22D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5F3FCB4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 fact folder with fact tables </w:t>
            </w:r>
          </w:p>
          <w:p w:rsidR="00652DE4" w:rsidP="240A575E" w:rsidRDefault="00652DE4" w14:paraId="71586F42" w14:textId="35C2BB08">
            <w:pPr>
              <w:spacing w:before="240" w:beforeAutospacing="off" w:after="240" w:afterAutospacing="off"/>
            </w:pPr>
            <w:r w:rsidRPr="240A575E" w:rsidR="5F3FCB4F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Create a walkthrough video for team review, knowledge sharing, and reproducibility of the workflow.</w:t>
            </w:r>
          </w:p>
          <w:p w:rsidR="00652DE4" w:rsidP="60D7EB98" w:rsidRDefault="00652DE4" w14:paraId="164ADE7B" w14:textId="322AA732">
            <w:pPr>
              <w:spacing w:before="40" w:after="40"/>
              <w:rPr>
                <w:rFonts w:eastAsia="Arial" w:cs="Arial"/>
              </w:rPr>
            </w:pPr>
          </w:p>
        </w:tc>
        <w:tc>
          <w:tcPr>
            <w:tcW w:w="39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240A575E" w:rsidRDefault="00652DE4" w14:paraId="7C9904DC" w14:textId="3DDA034B">
            <w:pPr>
              <w:spacing w:before="240" w:beforeAutospacing="off" w:after="240" w:afterAutospacing="off"/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Perform EDA and predictive modelling in Python to address key project deliverables, including:</w:t>
            </w:r>
          </w:p>
          <w:p w:rsidR="00652DE4" w:rsidP="240A575E" w:rsidRDefault="00652DE4" w14:paraId="0926B5DC" w14:textId="30B23A3A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Analyzing the distribution of age groups across health regions </w:t>
            </w:r>
          </w:p>
          <w:p w:rsidR="00652DE4" w:rsidP="240A575E" w:rsidRDefault="00652DE4" w14:paraId="5CFF369A" w14:textId="39419BE0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Developing a correlation matrix comparing socioeconomic and health variables </w:t>
            </w:r>
          </w:p>
          <w:p w:rsidR="00652DE4" w:rsidP="240A575E" w:rsidRDefault="00652DE4" w14:paraId="7E3F80CE" w14:textId="3E433C3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Performing linear regression and polynomial trend fitting for 5–</w:t>
            </w:r>
            <w:r w:rsidRPr="240A575E" w:rsidR="3CB8ABE6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10-year</w:t>
            </w: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population projections by age cohort </w:t>
            </w:r>
          </w:p>
          <w:p w:rsidR="00652DE4" w:rsidP="240A575E" w:rsidRDefault="00652DE4" w14:paraId="117C633A" w14:textId="3A616372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Creating visualizations, including seaborn heatmaps for regional health indicator comparisons </w:t>
            </w:r>
          </w:p>
          <w:p w:rsidR="00652DE4" w:rsidP="240A575E" w:rsidRDefault="00652DE4" w14:paraId="76E0DE06" w14:textId="2CA6707C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Exporting forecast tables as CSV files for import into Microsoft Power BI </w:t>
            </w:r>
          </w:p>
          <w:p w:rsidR="00652DE4" w:rsidP="240A575E" w:rsidRDefault="00652DE4" w14:paraId="421C4170" w14:textId="2D4BA7D4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Building a simple predictive model for </w:t>
            </w:r>
            <w:r w:rsidRPr="240A575E" w:rsidR="63474CEE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chronic disease </w:t>
            </w: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prevalence rate </w:t>
            </w:r>
            <w:r w:rsidRPr="240A575E" w:rsidR="21080874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prediction</w:t>
            </w: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00652DE4" w:rsidP="240A575E" w:rsidRDefault="00652DE4" w14:paraId="2346F1ED" w14:textId="5A7CD77F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240A575E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Documenting the methodology, data inputs, assumptions, and early findings/results </w:t>
            </w:r>
          </w:p>
          <w:p w:rsidR="00652DE4" w:rsidP="3A276744" w:rsidRDefault="00652DE4" w14:paraId="5145D725" w14:textId="30F3E27D">
            <w:pPr>
              <w:spacing w:before="240" w:beforeAutospacing="off" w:after="240" w:afterAutospacing="off"/>
            </w:pPr>
            <w:r w:rsidRPr="3A276744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Validated findings and modelling approaches with team members to </w:t>
            </w:r>
            <w:r w:rsidRPr="3A276744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identify</w:t>
            </w:r>
            <w:r w:rsidRPr="3A276744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the most effective direction for </w:t>
            </w:r>
            <w:r w:rsidRPr="3A276744" w:rsidR="4A847199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the next</w:t>
            </w:r>
            <w:r w:rsidRPr="3A276744" w:rsidR="13515B0C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 xml:space="preserve"> step</w:t>
            </w:r>
          </w:p>
        </w:tc>
        <w:tc>
          <w:tcPr>
            <w:tcW w:w="100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7F5B84B3" w14:textId="26EB930F">
            <w:pPr>
              <w:spacing w:before="40" w:after="40"/>
            </w:pPr>
          </w:p>
        </w:tc>
      </w:tr>
      <w:tr w:rsidR="00652DE4" w:rsidTr="3B0C8050" w14:paraId="611A7FF6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6A53D507" w14:textId="35AC8111">
            <w:pPr>
              <w:spacing w:before="40" w:after="40"/>
            </w:pPr>
            <w:r>
              <w:t>Okoro, Chukwuma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574EB304" w:rsidRDefault="00652DE4" w14:paraId="3FD27A50" w14:textId="4CC15761">
            <w:pPr>
              <w:spacing w:before="40" w:beforeAutospacing="off" w:after="40" w:afterAutospacing="off" w:line="276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574EB304" w:rsidR="2F42C41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Collaborated with the team to </w:t>
            </w:r>
            <w:r w:rsidRPr="574EB304" w:rsidR="2F42C41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finalize</w:t>
            </w:r>
            <w:r w:rsidRPr="574EB304" w:rsidR="2F42C41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our data model structure, including staging, dimension, and fact tables</w:t>
            </w:r>
          </w:p>
          <w:p w:rsidR="00652DE4" w:rsidP="60D7EB98" w:rsidRDefault="00652DE4" w14:paraId="2D2058EB" w14:textId="2B21B10B">
            <w:pPr>
              <w:spacing w:before="40" w:after="40"/>
            </w:pPr>
          </w:p>
        </w:tc>
        <w:tc>
          <w:tcPr>
            <w:tcW w:w="39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P="574EB304" w:rsidRDefault="00652DE4" w14:paraId="4CFFEE03" w14:textId="76F00C8F">
            <w:pPr>
              <w:pStyle w:val="Normal"/>
              <w:spacing w:before="40" w:after="40"/>
            </w:pPr>
            <w:r w:rsidRPr="574EB304" w:rsidR="298AAA92"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  <w:t>Performed exploratory data analysis, forecasting, correlation analysis, visualization development, and predictive modelling to support project deliverables, including documentation of methodology, assumptions, and preliminary findings.</w:t>
            </w:r>
          </w:p>
        </w:tc>
        <w:tc>
          <w:tcPr>
            <w:tcW w:w="100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652DE4" w14:paraId="115ABD3D" w14:textId="5C9CCF1B">
            <w:pPr>
              <w:spacing w:before="40" w:after="40"/>
            </w:pPr>
            <w:r w:rsidR="298AAA92">
              <w:rPr/>
              <w:t>N/A</w:t>
            </w:r>
          </w:p>
        </w:tc>
      </w:tr>
      <w:tr w:rsidR="00652DE4" w:rsidTr="3B0C8050" w14:paraId="7F9145B1" w14:textId="77777777">
        <w:tc>
          <w:tcPr>
            <w:tcW w:w="1696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4B118D" w14:paraId="50ABE00D" w14:textId="469A057D">
            <w:pPr>
              <w:spacing w:before="40" w:after="40"/>
            </w:pPr>
            <w:r>
              <w:t>Ayide, Julian</w:t>
            </w:r>
            <w:r w:rsidR="007C59FA">
              <w:t>a</w:t>
            </w:r>
          </w:p>
        </w:tc>
        <w:tc>
          <w:tcPr>
            <w:tcW w:w="2824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3B0C8050" w:rsidP="3B0C8050" w:rsidRDefault="3B0C8050" w14:paraId="53266FCF" w14:textId="4A497960">
            <w:pPr>
              <w:spacing w:before="40" w:beforeAutospacing="off" w:after="40" w:afterAutospacing="off" w:line="276" w:lineRule="auto"/>
            </w:pPr>
            <w:r w:rsidRPr="3B0C8050" w:rsidR="3B0C8050">
              <w:rPr>
                <w:rFonts w:ascii="Arial" w:hAnsi="Arial" w:eastAsia="Arial" w:cs="Arial"/>
                <w:sz w:val="22"/>
                <w:szCs w:val="22"/>
                <w:lang w:val="en-US"/>
              </w:rPr>
              <w:t>Aligned Checkpoint #2 findings with all team members and prepared supporting documents for the Thursday presentation</w:t>
            </w:r>
          </w:p>
        </w:tc>
        <w:tc>
          <w:tcPr>
            <w:tcW w:w="3945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3B0C8050" w:rsidP="3B0C8050" w:rsidRDefault="3B0C8050" w14:paraId="7DBFEC25" w14:textId="1A9346C3">
            <w:pPr>
              <w:spacing w:before="40" w:beforeAutospacing="off" w:after="40" w:afterAutospacing="off" w:line="276" w:lineRule="auto"/>
            </w:pPr>
            <w:r w:rsidRPr="3B0C8050" w:rsidR="3B0C8050">
              <w:rPr>
                <w:rFonts w:ascii="Arial" w:hAnsi="Arial" w:eastAsia="Arial" w:cs="Arial"/>
                <w:sz w:val="22"/>
                <w:szCs w:val="22"/>
                <w:lang w:val="en-US"/>
              </w:rPr>
              <w:t>Attend team meeting to rehearse and finalize the Checkpoint #2 presentation; review all deliverable documents and ensure everything is uploaded to GitHub before submission</w:t>
            </w:r>
          </w:p>
        </w:tc>
        <w:tc>
          <w:tcPr>
            <w:tcW w:w="1002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3B0C8050" w:rsidP="3B0C8050" w:rsidRDefault="3B0C8050" w14:paraId="24D5F168" w14:textId="5FA00612">
            <w:pPr>
              <w:spacing w:before="40" w:beforeAutospacing="off" w:after="40" w:afterAutospacing="off" w:line="276" w:lineRule="auto"/>
            </w:pPr>
            <w:r w:rsidRPr="3B0C8050" w:rsidR="3B0C8050">
              <w:rPr>
                <w:rFonts w:ascii="Arial" w:hAnsi="Arial" w:eastAsia="Arial" w:cs="Arial"/>
                <w:sz w:val="22"/>
                <w:szCs w:val="22"/>
                <w:lang w:val="en-US"/>
              </w:rPr>
              <w:t>None</w:t>
            </w:r>
          </w:p>
        </w:tc>
      </w:tr>
    </w:tbl>
    <w:p w:rsidR="004B118D" w:rsidRDefault="004B118D" w14:paraId="59F19074" w14:textId="77777777">
      <w:pPr>
        <w:pBdr>
          <w:bottom w:val="single" w:color="0D7C66" w:sz="6" w:space="1"/>
        </w:pBdr>
        <w:spacing w:before="240" w:after="80"/>
        <w:rPr>
          <w:b/>
          <w:color w:val="0D7C66"/>
          <w:sz w:val="26"/>
        </w:rPr>
      </w:pPr>
    </w:p>
    <w:p w:rsidR="00652DE4" w:rsidRDefault="00096CDC" w14:paraId="6091F2AE" w14:textId="30C03D04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t>Blockers requiring instructor attention</w:t>
      </w:r>
    </w:p>
    <w:p w:rsidR="00652DE4" w:rsidRDefault="00096CDC" w14:paraId="5A17FA57" w14:textId="77777777">
      <w:pPr>
        <w:spacing w:after="120"/>
      </w:pPr>
      <w:r>
        <w:rPr>
          <w:i/>
          <w:color w:val="555555"/>
          <w:sz w:val="20"/>
        </w:rPr>
        <w:t>Anything in the Blockers column above that the team cannot resolve internally — list it here so it carries over to the Thursday checkpoint.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652DE4" w14:paraId="175D5A1C" w14:textId="77777777">
        <w:tc>
          <w:tcPr>
            <w:tcW w:w="9360" w:type="dxa"/>
            <w:tcBorders>
              <w:top w:val="single" w:color="C0392B" w:sz="6" w:space="0"/>
              <w:left w:val="single" w:color="C0392B" w:sz="12" w:space="0"/>
              <w:bottom w:val="single" w:color="C0392B" w:sz="6" w:space="0"/>
              <w:right w:val="single" w:color="C0392B" w:sz="6" w:space="0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52DE4" w:rsidRDefault="00096CDC" w14:paraId="64EBC27B" w14:textId="77777777">
            <w:r>
              <w:rPr>
                <w:b/>
                <w:color w:val="C0392B"/>
              </w:rPr>
              <w:t xml:space="preserve">Blocker 1: </w:t>
            </w:r>
          </w:p>
          <w:p w:rsidR="00652DE4" w:rsidRDefault="00096CDC" w14:paraId="4390D195" w14:textId="77777777">
            <w:r>
              <w:rPr>
                <w:b/>
                <w:color w:val="C0392B"/>
              </w:rPr>
              <w:t xml:space="preserve">Blocker 2: </w:t>
            </w:r>
          </w:p>
          <w:p w:rsidR="00652DE4" w:rsidRDefault="00096CDC" w14:paraId="25C5265C" w14:textId="77777777">
            <w:r>
              <w:rPr>
                <w:b/>
                <w:color w:val="C0392B"/>
              </w:rPr>
              <w:t xml:space="preserve">Blocker 3: </w:t>
            </w:r>
          </w:p>
        </w:tc>
      </w:tr>
    </w:tbl>
    <w:p w:rsidR="00652DE4" w:rsidRDefault="00652DE4" w14:paraId="7356B0F8" w14:textId="77777777">
      <w:pPr>
        <w:spacing w:after="80"/>
      </w:pPr>
    </w:p>
    <w:p w:rsidR="00652DE4" w:rsidRDefault="00096CDC" w14:paraId="5FD02143" w14:textId="77777777">
      <w:pPr>
        <w:pBdr>
          <w:bottom w:val="single" w:color="0D7C66" w:sz="6" w:space="1"/>
        </w:pBdr>
        <w:spacing w:before="240" w:after="80"/>
      </w:pPr>
      <w:r>
        <w:rPr>
          <w:b/>
          <w:color w:val="0D7C66"/>
          <w:sz w:val="26"/>
        </w:rPr>
        <w:lastRenderedPageBreak/>
        <w:t>Decisions &amp; action items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4957"/>
        <w:gridCol w:w="2723"/>
        <w:gridCol w:w="1680"/>
      </w:tblGrid>
      <w:tr w:rsidR="00652DE4" w:rsidTr="008C00AE" w14:paraId="0BBC9811" w14:textId="77777777"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4E98FB41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Decision / Action item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5DEBC660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shd w:val="clear" w:color="auto" w:fill="1A27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096CDC" w14:paraId="392641F1" w14:textId="77777777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Due</w:t>
            </w:r>
          </w:p>
        </w:tc>
      </w:tr>
      <w:tr w:rsidR="000B1B82" w:rsidTr="008C00AE" w14:paraId="4F6E0B84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2A628C" w14:paraId="539DBFB6" w14:textId="77777777">
            <w:pPr>
              <w:spacing w:before="40" w:after="40"/>
            </w:pPr>
            <w:r>
              <w:t>Review Checkpoint#2 with team members</w:t>
            </w:r>
          </w:p>
          <w:p w:rsidR="00280A8F" w:rsidRDefault="00280A8F" w14:paraId="2B820438" w14:textId="77777777">
            <w:pPr>
              <w:spacing w:before="40" w:after="40"/>
            </w:pPr>
          </w:p>
          <w:p w:rsidR="00C70F70" w:rsidP="008B2847" w:rsidRDefault="00C70F70" w14:paraId="200D3165" w14:textId="70294F82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team members</w:t>
            </w:r>
            <w:r>
              <w:t xml:space="preserve"> to </w:t>
            </w:r>
            <w:r w:rsidRPr="00C70F70">
              <w:t>select the best approach f</w:t>
            </w:r>
            <w:r>
              <w:t>or next step</w:t>
            </w:r>
            <w:r w:rsidR="008B2847">
              <w:t>s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352CAC29" w14:textId="076B1D23">
            <w:pPr>
              <w:spacing w:before="40" w:after="40"/>
            </w:pPr>
            <w:r>
              <w:t>Thanh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8B2847" w14:paraId="0DD56AC7" w14:textId="7C5A65BD">
            <w:pPr>
              <w:spacing w:before="40" w:after="40"/>
            </w:pPr>
            <w:r>
              <w:t>May 6</w:t>
            </w:r>
          </w:p>
        </w:tc>
      </w:tr>
      <w:tr w:rsidR="000B1B82" w:rsidTr="008C00AE" w14:paraId="104ADEBF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80A8F" w:rsidRDefault="00C70F70" w14:paraId="7574C0F1" w14:textId="57F8A8FE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team members</w:t>
            </w:r>
            <w:r>
              <w:t xml:space="preserve"> to </w:t>
            </w:r>
            <w:r w:rsidRPr="00C70F70">
              <w:t>select the best approach f</w:t>
            </w:r>
            <w:r>
              <w:t>or next steps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0B1B82" w14:paraId="1B1AD537" w14:textId="43E75F15">
            <w:pPr>
              <w:spacing w:before="40" w:after="40"/>
            </w:pPr>
            <w:r>
              <w:t>Ann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8B2847" w14:paraId="6F72559A" w14:textId="6744D99A">
            <w:pPr>
              <w:spacing w:before="40" w:after="40"/>
            </w:pPr>
            <w:r>
              <w:t>May 6</w:t>
            </w:r>
          </w:p>
        </w:tc>
      </w:tr>
      <w:tr w:rsidR="000B1B82" w:rsidTr="008C00AE" w14:paraId="0CA9A0A1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70F70" w:rsidRDefault="00C70F70" w14:paraId="13FA1129" w14:textId="6215D0E6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team members</w:t>
            </w:r>
            <w:r>
              <w:t xml:space="preserve"> to </w:t>
            </w:r>
            <w:r w:rsidRPr="00C70F70">
              <w:t xml:space="preserve">select the best approach for </w:t>
            </w:r>
            <w:r>
              <w:t>next steps</w:t>
            </w:r>
          </w:p>
          <w:p w:rsidR="00C70F70" w:rsidP="00C70F70" w:rsidRDefault="00C70F70" w14:paraId="18E26EC1" w14:textId="2EE2D3AD">
            <w:pPr>
              <w:spacing w:before="40" w:after="40"/>
            </w:pPr>
            <w:r>
              <w:t xml:space="preserve">Align </w:t>
            </w:r>
            <w:proofErr w:type="gramStart"/>
            <w:r>
              <w:t>the Checkpoint#</w:t>
            </w:r>
            <w:proofErr w:type="gramEnd"/>
            <w:r>
              <w:t>2 with all team members and prepare documents for presentation on Thursday.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RDefault="00C70F70" w14:paraId="41BFA27A" w14:textId="3920490B">
            <w:pPr>
              <w:spacing w:before="40" w:after="40"/>
            </w:pPr>
            <w:r>
              <w:t>Chucks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B82" w:rsidP="008C00AE" w:rsidRDefault="008B2847" w14:paraId="6FC8FD48" w14:textId="3E298AD9">
            <w:pPr>
              <w:spacing w:before="40" w:after="40"/>
            </w:pPr>
            <w:r>
              <w:t>May 6</w:t>
            </w:r>
          </w:p>
        </w:tc>
      </w:tr>
      <w:tr w:rsidR="00652DE4" w:rsidTr="008C00AE" w14:paraId="7846E96B" w14:textId="77777777">
        <w:trPr>
          <w:trHeight w:val="360"/>
        </w:trPr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C70F70" w14:paraId="5D226BA9" w14:textId="1676B55C">
            <w:pPr>
              <w:spacing w:before="40" w:after="40"/>
            </w:pPr>
            <w:r w:rsidRPr="00C70F70">
              <w:t xml:space="preserve">Performed EDA and predictive </w:t>
            </w:r>
            <w:r>
              <w:t>modelling</w:t>
            </w:r>
            <w:r w:rsidRPr="00C70F70">
              <w:t xml:space="preserve"> in Python, validated results with </w:t>
            </w:r>
            <w:r>
              <w:t xml:space="preserve">the </w:t>
            </w:r>
            <w:r w:rsidRPr="00C70F70">
              <w:t>team</w:t>
            </w:r>
            <w:r>
              <w:t xml:space="preserve"> to </w:t>
            </w:r>
            <w:r w:rsidRPr="00C70F70">
              <w:t>select</w:t>
            </w:r>
            <w:r>
              <w:t xml:space="preserve"> </w:t>
            </w:r>
            <w:r w:rsidRPr="00C70F70">
              <w:t>the best approach for</w:t>
            </w:r>
            <w:r>
              <w:t xml:space="preserve"> next steps</w:t>
            </w:r>
            <w:r w:rsidRPr="00C70F70">
              <w:t>.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C70F70" w14:paraId="0C892809" w14:textId="602D2E19">
            <w:pPr>
              <w:spacing w:before="40" w:after="40"/>
            </w:pPr>
            <w:r>
              <w:t>Juliana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00AE" w:rsidP="008C00AE" w:rsidRDefault="008B2847" w14:paraId="04D19B7E" w14:textId="727105AE">
            <w:pPr>
              <w:spacing w:before="40" w:after="40"/>
            </w:pPr>
            <w:r>
              <w:t>May 6</w:t>
            </w:r>
          </w:p>
        </w:tc>
      </w:tr>
      <w:tr w:rsidR="00652DE4" w:rsidTr="008C00AE" w14:paraId="790B53F8" w14:textId="77777777">
        <w:tc>
          <w:tcPr>
            <w:tcW w:w="4957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B2847" w14:paraId="344F91BA" w14:textId="6ED44C2F">
            <w:pPr>
              <w:spacing w:before="40" w:after="40"/>
            </w:pPr>
            <w:r>
              <w:t xml:space="preserve">Presentation </w:t>
            </w:r>
            <w:r w:rsidR="008C00AE">
              <w:t>CHECKPOINT #</w:t>
            </w:r>
            <w:r>
              <w:t>2</w:t>
            </w:r>
          </w:p>
        </w:tc>
        <w:tc>
          <w:tcPr>
            <w:tcW w:w="2723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B2847" w14:paraId="6B966C2D" w14:textId="09D9F256">
            <w:pPr>
              <w:spacing w:before="40" w:after="40"/>
            </w:pPr>
            <w:r>
              <w:t>Chucks</w:t>
            </w:r>
          </w:p>
        </w:tc>
        <w:tc>
          <w:tcPr>
            <w:tcW w:w="1680" w:type="dxa"/>
            <w:tcBorders>
              <w:top w:val="single" w:color="B0B0B0" w:sz="4" w:space="0"/>
              <w:left w:val="single" w:color="B0B0B0" w:sz="4" w:space="0"/>
              <w:bottom w:val="single" w:color="B0B0B0" w:sz="4" w:space="0"/>
              <w:right w:val="single" w:color="B0B0B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52DE4" w:rsidRDefault="008B2847" w14:paraId="04C0F1DD" w14:textId="3C93B0A1">
            <w:pPr>
              <w:spacing w:before="40" w:after="40"/>
            </w:pPr>
            <w:r>
              <w:t>May 7</w:t>
            </w:r>
          </w:p>
        </w:tc>
      </w:tr>
    </w:tbl>
    <w:p w:rsidR="00652DE4" w:rsidRDefault="00096CDC" w14:paraId="42A14323" w14:textId="77777777">
      <w:pPr>
        <w:spacing w:before="160" w:after="80"/>
      </w:pPr>
      <w:r>
        <w:rPr>
          <w:i/>
          <w:color w:val="777777"/>
          <w:sz w:val="18"/>
        </w:rPr>
        <w:t>Submit at Thursday checkpoint as evidence of daily standups.</w:t>
      </w:r>
    </w:p>
    <w:sectPr w:rsidR="00652DE4" w:rsidSect="00034616">
      <w:headerReference w:type="default" r:id="rId11"/>
      <w:footerReference w:type="default" r:id="rId12"/>
      <w:pgSz w:w="12240" w:h="15840" w:orient="portrait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5A87" w:rsidRDefault="00F85A87" w14:paraId="0BC54A62" w14:textId="77777777">
      <w:pPr>
        <w:spacing w:after="0" w:line="240" w:lineRule="auto"/>
      </w:pPr>
      <w:r>
        <w:separator/>
      </w:r>
    </w:p>
  </w:endnote>
  <w:endnote w:type="continuationSeparator" w:id="0">
    <w:p w:rsidR="00F85A87" w:rsidRDefault="00F85A87" w14:paraId="2268A8F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E4" w:rsidRDefault="00096CDC" w14:paraId="1E7B2750" w14:textId="77777777">
    <w:pPr>
      <w:pStyle w:val="Footer"/>
      <w:jc w:val="center"/>
    </w:pPr>
    <w:r>
      <w:rPr>
        <w:color w:val="777777"/>
        <w:sz w:val="18"/>
      </w:rPr>
      <w:t xml:space="preserve">Page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065966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5A87" w:rsidRDefault="00F85A87" w14:paraId="270BAD3F" w14:textId="77777777">
      <w:pPr>
        <w:spacing w:after="0" w:line="240" w:lineRule="auto"/>
      </w:pPr>
      <w:r>
        <w:separator/>
      </w:r>
    </w:p>
  </w:footnote>
  <w:footnote w:type="continuationSeparator" w:id="0">
    <w:p w:rsidR="00F85A87" w:rsidRDefault="00F85A87" w14:paraId="1AEACAB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2DE4" w:rsidRDefault="00096CDC" w14:paraId="3BFF49D3" w14:textId="77777777">
    <w:pPr>
      <w:pStyle w:val="Header"/>
      <w:jc w:val="right"/>
    </w:pPr>
    <w:r>
      <w:rPr>
        <w:i/>
        <w:color w:val="777777"/>
        <w:sz w:val="18"/>
      </w:rPr>
      <w:t>INFT 5028 Capstone — Daily Scrum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66247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10690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9ae2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10ae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5C07C90"/>
    <w:multiLevelType w:val="hybridMultilevel"/>
    <w:tmpl w:val="A5D0862C"/>
    <w:lvl w:ilvl="0" w:tplc="DF4E41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764D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2C73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5A30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C63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9A31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FE12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2ED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520B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9E0B1A5"/>
    <w:multiLevelType w:val="hybridMultilevel"/>
    <w:tmpl w:val="9ACC032C"/>
    <w:lvl w:ilvl="0" w:tplc="E65018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4617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2064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9493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9AF9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C0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30F6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C80A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B872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B127C3E"/>
    <w:multiLevelType w:val="hybridMultilevel"/>
    <w:tmpl w:val="333AA4B8"/>
    <w:lvl w:ilvl="0" w:tplc="9CA611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066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E2D7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B4C5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2E85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0A5D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6A91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BAF5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2AB2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978417022">
    <w:abstractNumId w:val="10"/>
  </w:num>
  <w:num w:numId="2" w16cid:durableId="649748498">
    <w:abstractNumId w:val="9"/>
  </w:num>
  <w:num w:numId="3" w16cid:durableId="765223974">
    <w:abstractNumId w:val="11"/>
  </w:num>
  <w:num w:numId="4" w16cid:durableId="779179951">
    <w:abstractNumId w:val="8"/>
  </w:num>
  <w:num w:numId="5" w16cid:durableId="172494500">
    <w:abstractNumId w:val="6"/>
  </w:num>
  <w:num w:numId="6" w16cid:durableId="156701139">
    <w:abstractNumId w:val="5"/>
  </w:num>
  <w:num w:numId="7" w16cid:durableId="730924496">
    <w:abstractNumId w:val="4"/>
  </w:num>
  <w:num w:numId="8" w16cid:durableId="154805185">
    <w:abstractNumId w:val="7"/>
  </w:num>
  <w:num w:numId="9" w16cid:durableId="1691298415">
    <w:abstractNumId w:val="3"/>
  </w:num>
  <w:num w:numId="10" w16cid:durableId="737746960">
    <w:abstractNumId w:val="2"/>
  </w:num>
  <w:num w:numId="11" w16cid:durableId="1432968190">
    <w:abstractNumId w:val="1"/>
  </w:num>
  <w:num w:numId="12" w16cid:durableId="106083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966"/>
    <w:rsid w:val="00096CDC"/>
    <w:rsid w:val="000B1B82"/>
    <w:rsid w:val="00125D56"/>
    <w:rsid w:val="0015074B"/>
    <w:rsid w:val="00184228"/>
    <w:rsid w:val="00280A8F"/>
    <w:rsid w:val="0029639D"/>
    <w:rsid w:val="002A628C"/>
    <w:rsid w:val="00326F90"/>
    <w:rsid w:val="00447ABE"/>
    <w:rsid w:val="004B118D"/>
    <w:rsid w:val="005E79A5"/>
    <w:rsid w:val="00631F80"/>
    <w:rsid w:val="00652DE4"/>
    <w:rsid w:val="006760C2"/>
    <w:rsid w:val="007AF0F0"/>
    <w:rsid w:val="007C59FA"/>
    <w:rsid w:val="007D2E32"/>
    <w:rsid w:val="008B2847"/>
    <w:rsid w:val="008C00AE"/>
    <w:rsid w:val="009F845B"/>
    <w:rsid w:val="00A33894"/>
    <w:rsid w:val="00A74049"/>
    <w:rsid w:val="00AA1D8D"/>
    <w:rsid w:val="00B47730"/>
    <w:rsid w:val="00BB079B"/>
    <w:rsid w:val="00C70F70"/>
    <w:rsid w:val="00CB0664"/>
    <w:rsid w:val="00CC5870"/>
    <w:rsid w:val="00E464E7"/>
    <w:rsid w:val="00F85A87"/>
    <w:rsid w:val="00FC693F"/>
    <w:rsid w:val="01C3527F"/>
    <w:rsid w:val="02EE4482"/>
    <w:rsid w:val="0323EE7B"/>
    <w:rsid w:val="03C32597"/>
    <w:rsid w:val="04FCB335"/>
    <w:rsid w:val="05BE40F4"/>
    <w:rsid w:val="0724AC41"/>
    <w:rsid w:val="09265BB8"/>
    <w:rsid w:val="0A295595"/>
    <w:rsid w:val="0A324FEF"/>
    <w:rsid w:val="0A6D2322"/>
    <w:rsid w:val="0AAA9E7F"/>
    <w:rsid w:val="0DC073F4"/>
    <w:rsid w:val="0E62AD8A"/>
    <w:rsid w:val="0E693060"/>
    <w:rsid w:val="0E8EC3C5"/>
    <w:rsid w:val="1061E138"/>
    <w:rsid w:val="11D42AB8"/>
    <w:rsid w:val="12438A11"/>
    <w:rsid w:val="125D74CF"/>
    <w:rsid w:val="12F24598"/>
    <w:rsid w:val="13515B0C"/>
    <w:rsid w:val="13FDCA86"/>
    <w:rsid w:val="16FD4CF1"/>
    <w:rsid w:val="18D5ED8C"/>
    <w:rsid w:val="19E54858"/>
    <w:rsid w:val="1A26438A"/>
    <w:rsid w:val="1A347EEC"/>
    <w:rsid w:val="1B3FB791"/>
    <w:rsid w:val="1C553B71"/>
    <w:rsid w:val="1CCB4CE7"/>
    <w:rsid w:val="1D393B89"/>
    <w:rsid w:val="1E8AE275"/>
    <w:rsid w:val="1F23CCD8"/>
    <w:rsid w:val="1F9B2D18"/>
    <w:rsid w:val="21080874"/>
    <w:rsid w:val="240A575E"/>
    <w:rsid w:val="24164908"/>
    <w:rsid w:val="24AEF99B"/>
    <w:rsid w:val="256A847D"/>
    <w:rsid w:val="25E4BD94"/>
    <w:rsid w:val="26EA5F27"/>
    <w:rsid w:val="271BADBB"/>
    <w:rsid w:val="27204475"/>
    <w:rsid w:val="286C3538"/>
    <w:rsid w:val="28C3DF88"/>
    <w:rsid w:val="297D2FF4"/>
    <w:rsid w:val="298AAA92"/>
    <w:rsid w:val="2A8B664B"/>
    <w:rsid w:val="2B9A7178"/>
    <w:rsid w:val="2D7BEF25"/>
    <w:rsid w:val="2ED77E17"/>
    <w:rsid w:val="2F42C416"/>
    <w:rsid w:val="2FA62ADC"/>
    <w:rsid w:val="33A0EFC5"/>
    <w:rsid w:val="35830A3C"/>
    <w:rsid w:val="359BC1F5"/>
    <w:rsid w:val="3773B84A"/>
    <w:rsid w:val="38C6BE78"/>
    <w:rsid w:val="3A276744"/>
    <w:rsid w:val="3A4A29E9"/>
    <w:rsid w:val="3B0C8050"/>
    <w:rsid w:val="3C59FFEB"/>
    <w:rsid w:val="3CB8ABE6"/>
    <w:rsid w:val="3D94FBFA"/>
    <w:rsid w:val="3DA2F528"/>
    <w:rsid w:val="3DC39586"/>
    <w:rsid w:val="4018F760"/>
    <w:rsid w:val="40AA0E5F"/>
    <w:rsid w:val="40B2B69B"/>
    <w:rsid w:val="419D8836"/>
    <w:rsid w:val="41AD5A79"/>
    <w:rsid w:val="42BF2C55"/>
    <w:rsid w:val="42CA71DB"/>
    <w:rsid w:val="44367B4E"/>
    <w:rsid w:val="443BB679"/>
    <w:rsid w:val="446A2EB8"/>
    <w:rsid w:val="45A8121D"/>
    <w:rsid w:val="4702E289"/>
    <w:rsid w:val="4707E294"/>
    <w:rsid w:val="48E26E78"/>
    <w:rsid w:val="49355F84"/>
    <w:rsid w:val="4A847199"/>
    <w:rsid w:val="4B6104C6"/>
    <w:rsid w:val="4B6E1082"/>
    <w:rsid w:val="4B94F014"/>
    <w:rsid w:val="4C01630D"/>
    <w:rsid w:val="4C9369A9"/>
    <w:rsid w:val="4D33273F"/>
    <w:rsid w:val="4F9E5956"/>
    <w:rsid w:val="4FE89934"/>
    <w:rsid w:val="5062FD1E"/>
    <w:rsid w:val="50C2B5E9"/>
    <w:rsid w:val="510209F7"/>
    <w:rsid w:val="5226B5C5"/>
    <w:rsid w:val="52B82535"/>
    <w:rsid w:val="52C485A1"/>
    <w:rsid w:val="52C897E9"/>
    <w:rsid w:val="52D4A237"/>
    <w:rsid w:val="54581EB7"/>
    <w:rsid w:val="56977BA5"/>
    <w:rsid w:val="574EB304"/>
    <w:rsid w:val="57AA86E3"/>
    <w:rsid w:val="58870CB0"/>
    <w:rsid w:val="595C1964"/>
    <w:rsid w:val="596A9122"/>
    <w:rsid w:val="5A7CDE3D"/>
    <w:rsid w:val="5B2935F7"/>
    <w:rsid w:val="5B8CF15C"/>
    <w:rsid w:val="5C7C229B"/>
    <w:rsid w:val="5C861366"/>
    <w:rsid w:val="5D5402FC"/>
    <w:rsid w:val="5EBBA385"/>
    <w:rsid w:val="5EEAA65D"/>
    <w:rsid w:val="5F3FCB4F"/>
    <w:rsid w:val="60D7EB98"/>
    <w:rsid w:val="615A6572"/>
    <w:rsid w:val="61D16AE0"/>
    <w:rsid w:val="63474CEE"/>
    <w:rsid w:val="645E4158"/>
    <w:rsid w:val="664AFDEF"/>
    <w:rsid w:val="665B0008"/>
    <w:rsid w:val="67E5CD1B"/>
    <w:rsid w:val="680B48C1"/>
    <w:rsid w:val="699E6184"/>
    <w:rsid w:val="69DD14FF"/>
    <w:rsid w:val="6D646C64"/>
    <w:rsid w:val="6D6932B6"/>
    <w:rsid w:val="6E4420A7"/>
    <w:rsid w:val="6EA161FC"/>
    <w:rsid w:val="6EB64D6A"/>
    <w:rsid w:val="6F365C31"/>
    <w:rsid w:val="6F9A2C1F"/>
    <w:rsid w:val="70AD3B3C"/>
    <w:rsid w:val="7108B3C3"/>
    <w:rsid w:val="711E6A19"/>
    <w:rsid w:val="72C7BCBB"/>
    <w:rsid w:val="747C0208"/>
    <w:rsid w:val="7742037B"/>
    <w:rsid w:val="77FFD208"/>
    <w:rsid w:val="7A246F8F"/>
    <w:rsid w:val="7C43A3FE"/>
    <w:rsid w:val="7CA49E5C"/>
    <w:rsid w:val="7D3AEB19"/>
    <w:rsid w:val="7EABA818"/>
    <w:rsid w:val="7ED4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583684"/>
  <w14:defaultImageDpi w14:val="300"/>
  <w15:docId w15:val="{227D48A7-4B6E-488D-9DA8-D778A637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359485DA90E4BA384AD96682C3586" ma:contentTypeVersion="7" ma:contentTypeDescription="Create a new document." ma:contentTypeScope="" ma:versionID="7838dbefe9680dd77a32373f23db5e1c">
  <xsd:schema xmlns:xsd="http://www.w3.org/2001/XMLSchema" xmlns:xs="http://www.w3.org/2001/XMLSchema" xmlns:p="http://schemas.microsoft.com/office/2006/metadata/properties" xmlns:ns2="53fc3e33-1204-465d-a2ae-6b681d5b6f38" targetNamespace="http://schemas.microsoft.com/office/2006/metadata/properties" ma:root="true" ma:fieldsID="7b588244401f7b07e8da71e19bdf6d3c" ns2:_="">
    <xsd:import namespace="53fc3e33-1204-465d-a2ae-6b681d5b6f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c3e33-1204-465d-a2ae-6b681d5b6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55B13DB-A3AD-474F-90CA-4FF1CB686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fc3e33-1204-465d-a2ae-6b681d5b6f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8F9122-1240-4917-B731-6E2F2E73EDE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C086B4C-8244-4CE7-B348-43D2EC1F238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Pham,Thi Kim Thanh</lastModifiedBy>
  <revision>10</revision>
  <dcterms:created xsi:type="dcterms:W3CDTF">2026-04-29T21:01:00.0000000Z</dcterms:created>
  <dcterms:modified xsi:type="dcterms:W3CDTF">2026-05-08T02:19:01.8320103Z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0x010100249359485DA90E4BA384AD96682C3586</vt:lpwstr>
  </property>
  <property fmtid="{D5CDD505-2E9C-101B-9397-08002B2CF9AE}" pid="3" name="GrammarlyDocumentId">
    <vt:lpwstr>ec36f367-f4b1-4b10-aab2-e2ecd6f63a05</vt:lpwstr>
  </property>
</Properties>
</file>